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FF6" w:rsidRPr="00DD3378" w:rsidRDefault="00DD3378">
      <w:pPr>
        <w:pStyle w:val="Heading1"/>
      </w:pPr>
      <w:r w:rsidRPr="00DD3378">
        <w:rPr>
          <w:sz w:val="56"/>
          <w:szCs w:val="56"/>
        </w:rPr>
        <w:t>Variables and If–Else Statements</w:t>
      </w:r>
      <w:r w:rsidR="00CB0F50" w:rsidRPr="00DD3378">
        <w:rPr>
          <w:sz w:val="56"/>
          <w:szCs w:val="56"/>
        </w:rPr>
        <w:br/>
      </w:r>
      <w:r>
        <w:rPr>
          <w:sz w:val="56"/>
          <w:szCs w:val="56"/>
        </w:rPr>
        <w:t xml:space="preserve">                                                 </w:t>
      </w:r>
      <w:proofErr w:type="gramStart"/>
      <w:r w:rsidRPr="00DD3378">
        <w:t>By</w:t>
      </w:r>
      <w:proofErr w:type="gramEnd"/>
      <w:r w:rsidRPr="00DD3378">
        <w:t xml:space="preserve"> </w:t>
      </w:r>
      <w:proofErr w:type="spellStart"/>
      <w:r w:rsidRPr="00DD3378">
        <w:t>Ankita</w:t>
      </w:r>
      <w:proofErr w:type="spellEnd"/>
      <w:r w:rsidRPr="00DD3378">
        <w:t xml:space="preserve"> </w:t>
      </w:r>
      <w:proofErr w:type="spellStart"/>
      <w:r w:rsidRPr="00DD3378">
        <w:t>Patil</w:t>
      </w:r>
      <w:proofErr w:type="spellEnd"/>
    </w:p>
    <w:p w:rsidR="00DD3378" w:rsidRDefault="00DD3378">
      <w:r>
        <w:t xml:space="preserve">  </w:t>
      </w:r>
    </w:p>
    <w:p w:rsidR="00232FF6" w:rsidRDefault="00CB0F50">
      <w:r>
        <w:t>Python is a high-level programming language known for its simplicity and readability. In this second article, we will study two core concepts of Python programming: Variables and If–Else statements. These concepts are essential for writing logical, decision-based programs.</w:t>
      </w:r>
    </w:p>
    <w:p w:rsidR="00232FF6" w:rsidRDefault="00CB0F50">
      <w:pPr>
        <w:pStyle w:val="Heading2"/>
      </w:pPr>
      <w:r>
        <w:t>1. Variables in Python</w:t>
      </w:r>
    </w:p>
    <w:p w:rsidR="00232FF6" w:rsidRDefault="00CB0F50">
      <w:r>
        <w:t>A variable is a container used to store data values. In Python, a variable is created when a value is assigned to it. Unlike other programming languages, Python does not require declaring the data type explicitly. The data type is decided automatically based on the value stored.</w:t>
      </w:r>
    </w:p>
    <w:p w:rsidR="00232FF6" w:rsidRDefault="00CB0F50">
      <w:pPr>
        <w:pStyle w:val="Heading3"/>
      </w:pPr>
      <w:r>
        <w:t>1.1 Why Variables are Needed</w:t>
      </w:r>
    </w:p>
    <w:p w:rsidR="00232FF6" w:rsidRDefault="00CB0F50">
      <w:r>
        <w:t>Variables help in storing information that can be reused and modified. They make programs dynamic and flexible. Without variables, programs would be limited to fixed values.</w:t>
      </w:r>
    </w:p>
    <w:p w:rsidR="00232FF6" w:rsidRDefault="00CB0F50">
      <w:pPr>
        <w:pStyle w:val="Heading3"/>
      </w:pPr>
      <w:r>
        <w:t>1.2 Rules for Naming Variables</w:t>
      </w:r>
    </w:p>
    <w:p w:rsidR="00232FF6" w:rsidRDefault="00CB0F50">
      <w:r>
        <w:t>• Variable names must begin with a letter or underscore (_)</w:t>
      </w:r>
      <w:r>
        <w:br/>
        <w:t>• They should not start with a number</w:t>
      </w:r>
      <w:r>
        <w:br/>
        <w:t>• Only letters, numbers, and underscores are allowed</w:t>
      </w:r>
      <w:r>
        <w:br/>
        <w:t>• Keywords like if, else, for cannot be used</w:t>
      </w:r>
      <w:r>
        <w:br/>
        <w:t>• Variable names are case-sensitive</w:t>
      </w:r>
    </w:p>
    <w:p w:rsidR="00232FF6" w:rsidRDefault="00CB0F50">
      <w:pPr>
        <w:pStyle w:val="Heading3"/>
      </w:pPr>
      <w:r>
        <w:t>1.3 Examples of Variables</w:t>
      </w:r>
    </w:p>
    <w:p w:rsidR="00232FF6" w:rsidRDefault="00CB0F50">
      <w:r>
        <w:t>student_name = 'Rahul'</w:t>
      </w:r>
      <w:r>
        <w:br/>
        <w:t>student_age = 20</w:t>
      </w:r>
      <w:r>
        <w:br/>
        <w:t>fees_paid = True</w:t>
      </w:r>
      <w:r>
        <w:br/>
      </w:r>
      <w:r>
        <w:br/>
        <w:t>Here, student_name stores text, student_age stores a number, and fees_paid stores a Boolean value.</w:t>
      </w:r>
    </w:p>
    <w:p w:rsidR="00232FF6" w:rsidRDefault="00CB0F50">
      <w:pPr>
        <w:pStyle w:val="Heading3"/>
      </w:pPr>
      <w:r>
        <w:t>1.4 Data Types Used in Variables</w:t>
      </w:r>
    </w:p>
    <w:p w:rsidR="00DD3378" w:rsidRDefault="00CB0F50" w:rsidP="00DD3378">
      <w:r>
        <w:t xml:space="preserve">• </w:t>
      </w:r>
      <w:proofErr w:type="gramStart"/>
      <w:r>
        <w:t>int</w:t>
      </w:r>
      <w:proofErr w:type="gramEnd"/>
      <w:r>
        <w:t xml:space="preserve"> – Stores whole numbers</w:t>
      </w:r>
    </w:p>
    <w:p w:rsidR="00DD3378" w:rsidRDefault="00DD3378" w:rsidP="00DD3378">
      <w:proofErr w:type="gramStart"/>
      <w:r>
        <w:t>age</w:t>
      </w:r>
      <w:proofErr w:type="gramEnd"/>
      <w:r>
        <w:t xml:space="preserve"> = 25</w:t>
      </w:r>
    </w:p>
    <w:p w:rsidR="00DD3378" w:rsidRDefault="00DD3378" w:rsidP="00DD3378">
      <w:proofErr w:type="gramStart"/>
      <w:r>
        <w:t>print(</w:t>
      </w:r>
      <w:proofErr w:type="gramEnd"/>
      <w:r>
        <w:t>"Integer:", age)</w:t>
      </w:r>
    </w:p>
    <w:p w:rsidR="00DD3378" w:rsidRDefault="00CB0F50" w:rsidP="00DD3378">
      <w:r>
        <w:lastRenderedPageBreak/>
        <w:br/>
        <w:t>• float – Stores decimal numbers</w:t>
      </w:r>
    </w:p>
    <w:p w:rsidR="00DD3378" w:rsidRDefault="00DD3378" w:rsidP="00DD3378">
      <w:proofErr w:type="gramStart"/>
      <w:r>
        <w:t>price</w:t>
      </w:r>
      <w:proofErr w:type="gramEnd"/>
      <w:r>
        <w:t xml:space="preserve"> = 99.99</w:t>
      </w:r>
    </w:p>
    <w:p w:rsidR="00DD3378" w:rsidRDefault="00DD3378" w:rsidP="00DD3378">
      <w:proofErr w:type="gramStart"/>
      <w:r>
        <w:t>print(</w:t>
      </w:r>
      <w:proofErr w:type="gramEnd"/>
      <w:r>
        <w:t>"Float:", price)</w:t>
      </w:r>
    </w:p>
    <w:p w:rsidR="00DD3378" w:rsidRDefault="00CB0F50" w:rsidP="00DD3378">
      <w:r>
        <w:br/>
        <w:t xml:space="preserve">• </w:t>
      </w:r>
      <w:proofErr w:type="spellStart"/>
      <w:proofErr w:type="gramStart"/>
      <w:r>
        <w:t>str</w:t>
      </w:r>
      <w:proofErr w:type="spellEnd"/>
      <w:proofErr w:type="gramEnd"/>
      <w:r>
        <w:t xml:space="preserve"> – Stores text values</w:t>
      </w:r>
    </w:p>
    <w:p w:rsidR="00DD3378" w:rsidRDefault="00DD3378" w:rsidP="00DD3378">
      <w:proofErr w:type="gramStart"/>
      <w:r>
        <w:t>name</w:t>
      </w:r>
      <w:proofErr w:type="gramEnd"/>
      <w:r>
        <w:t xml:space="preserve"> = "Python"</w:t>
      </w:r>
    </w:p>
    <w:p w:rsidR="00DD3378" w:rsidRDefault="00DD3378" w:rsidP="00DD3378">
      <w:proofErr w:type="gramStart"/>
      <w:r>
        <w:t>print(</w:t>
      </w:r>
      <w:proofErr w:type="gramEnd"/>
      <w:r>
        <w:t>"String:", name)</w:t>
      </w:r>
    </w:p>
    <w:p w:rsidR="00DD3378" w:rsidRDefault="00CB0F50" w:rsidP="00DD3378">
      <w:r>
        <w:br/>
        <w:t xml:space="preserve">• </w:t>
      </w:r>
      <w:proofErr w:type="gramStart"/>
      <w:r>
        <w:t>bool</w:t>
      </w:r>
      <w:proofErr w:type="gramEnd"/>
      <w:r>
        <w:t xml:space="preserve"> – Stores True or False</w:t>
      </w:r>
    </w:p>
    <w:p w:rsidR="00DD3378" w:rsidRDefault="00DD3378" w:rsidP="00DD3378">
      <w:proofErr w:type="spellStart"/>
      <w:r>
        <w:t>is_active</w:t>
      </w:r>
      <w:proofErr w:type="spellEnd"/>
      <w:r>
        <w:t xml:space="preserve"> = True</w:t>
      </w:r>
    </w:p>
    <w:p w:rsidR="00232FF6" w:rsidRDefault="00DD3378" w:rsidP="00DD3378">
      <w:proofErr w:type="gramStart"/>
      <w:r>
        <w:t>print(</w:t>
      </w:r>
      <w:proofErr w:type="gramEnd"/>
      <w:r>
        <w:t xml:space="preserve">"Boolean:", </w:t>
      </w:r>
      <w:proofErr w:type="spellStart"/>
      <w:r>
        <w:t>is_active</w:t>
      </w:r>
      <w:proofErr w:type="spellEnd"/>
      <w:r>
        <w:t>)</w:t>
      </w:r>
      <w:r w:rsidR="00CB0F50">
        <w:br/>
      </w:r>
      <w:r w:rsidR="00CB0F50">
        <w:br/>
        <w:t>Python automatically assigns the data type when a value is stored.</w:t>
      </w:r>
    </w:p>
    <w:p w:rsidR="00DD3378" w:rsidRPr="00CB0F50" w:rsidRDefault="00DD3378" w:rsidP="00DD3378">
      <w:pPr>
        <w:pStyle w:val="Heading2"/>
        <w:rPr>
          <w:sz w:val="28"/>
          <w:szCs w:val="28"/>
        </w:rPr>
      </w:pPr>
      <w:r w:rsidRPr="00CB0F50">
        <w:rPr>
          <w:rStyle w:val="Strong"/>
          <w:b/>
          <w:bCs/>
          <w:sz w:val="28"/>
          <w:szCs w:val="28"/>
        </w:rPr>
        <w:t>Local and Global Variables in Python</w:t>
      </w:r>
    </w:p>
    <w:p w:rsidR="00DD3378" w:rsidRPr="00CB0F50" w:rsidRDefault="00DD3378" w:rsidP="00DD3378">
      <w:pPr>
        <w:pStyle w:val="Heading3"/>
        <w:rPr>
          <w:sz w:val="28"/>
          <w:szCs w:val="28"/>
        </w:rPr>
      </w:pPr>
      <w:r w:rsidRPr="00CB0F50">
        <w:rPr>
          <w:rStyle w:val="Strong"/>
          <w:b/>
          <w:bCs/>
          <w:sz w:val="28"/>
          <w:szCs w:val="28"/>
        </w:rPr>
        <w:t>1. Local Variables</w:t>
      </w:r>
    </w:p>
    <w:p w:rsidR="00DD3378" w:rsidRPr="00CB0F50" w:rsidRDefault="00DD3378" w:rsidP="00DD3378">
      <w:pPr>
        <w:pStyle w:val="NormalWeb"/>
        <w:rPr>
          <w:sz w:val="22"/>
          <w:szCs w:val="22"/>
        </w:rPr>
      </w:pPr>
      <w:r w:rsidRPr="00CB0F50">
        <w:rPr>
          <w:rStyle w:val="Strong"/>
          <w:b w:val="0"/>
          <w:bCs w:val="0"/>
          <w:sz w:val="22"/>
          <w:szCs w:val="22"/>
        </w:rPr>
        <w:t>Theory:</w:t>
      </w:r>
    </w:p>
    <w:p w:rsidR="00DD3378" w:rsidRPr="00CB0F50" w:rsidRDefault="00DD3378" w:rsidP="00DD3378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A </w:t>
      </w:r>
      <w:r w:rsidRPr="00CB0F50">
        <w:rPr>
          <w:rStyle w:val="Strong"/>
          <w:b w:val="0"/>
          <w:bCs w:val="0"/>
          <w:sz w:val="22"/>
          <w:szCs w:val="22"/>
        </w:rPr>
        <w:t>local variable</w:t>
      </w:r>
      <w:r w:rsidRPr="00CB0F50">
        <w:rPr>
          <w:sz w:val="22"/>
          <w:szCs w:val="22"/>
        </w:rPr>
        <w:t xml:space="preserve"> is defined </w:t>
      </w:r>
      <w:r w:rsidRPr="00CB0F50">
        <w:rPr>
          <w:rStyle w:val="Strong"/>
          <w:b w:val="0"/>
          <w:bCs w:val="0"/>
          <w:sz w:val="22"/>
          <w:szCs w:val="22"/>
        </w:rPr>
        <w:t>inside a function</w:t>
      </w:r>
      <w:r w:rsidRPr="00CB0F50">
        <w:rPr>
          <w:sz w:val="22"/>
          <w:szCs w:val="22"/>
        </w:rPr>
        <w:t>.</w:t>
      </w:r>
    </w:p>
    <w:p w:rsidR="00DD3378" w:rsidRPr="00CB0F50" w:rsidRDefault="00DD3378" w:rsidP="00DD3378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It is accessible </w:t>
      </w:r>
      <w:r w:rsidRPr="00CB0F50">
        <w:rPr>
          <w:rStyle w:val="Strong"/>
          <w:b w:val="0"/>
          <w:bCs w:val="0"/>
          <w:sz w:val="22"/>
          <w:szCs w:val="22"/>
        </w:rPr>
        <w:t>only within that function</w:t>
      </w:r>
      <w:r w:rsidRPr="00CB0F50">
        <w:rPr>
          <w:sz w:val="22"/>
          <w:szCs w:val="22"/>
        </w:rPr>
        <w:t>.</w:t>
      </w:r>
    </w:p>
    <w:p w:rsidR="00DD3378" w:rsidRPr="00CB0F50" w:rsidRDefault="00DD3378" w:rsidP="00DD3378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0F50">
        <w:rPr>
          <w:sz w:val="22"/>
          <w:szCs w:val="22"/>
        </w:rPr>
        <w:t>Once the function finishes execution, the local variable is destroyed.</w:t>
      </w:r>
    </w:p>
    <w:p w:rsidR="00DD3378" w:rsidRPr="00CB0F50" w:rsidRDefault="00DD3378" w:rsidP="00DD3378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Local variables are useful when you want </w:t>
      </w:r>
      <w:r w:rsidRPr="00CB0F50">
        <w:rPr>
          <w:rStyle w:val="Strong"/>
          <w:b w:val="0"/>
          <w:bCs w:val="0"/>
          <w:sz w:val="22"/>
          <w:szCs w:val="22"/>
        </w:rPr>
        <w:t>temporary data</w:t>
      </w:r>
      <w:r w:rsidRPr="00CB0F50">
        <w:rPr>
          <w:sz w:val="22"/>
          <w:szCs w:val="22"/>
        </w:rPr>
        <w:t xml:space="preserve"> inside a function that won’t affect the rest of the program.</w:t>
      </w:r>
    </w:p>
    <w:p w:rsidR="00DD3378" w:rsidRPr="00CB0F50" w:rsidRDefault="00DD3378" w:rsidP="00DD3378">
      <w:pPr>
        <w:pStyle w:val="NormalWeb"/>
        <w:rPr>
          <w:sz w:val="20"/>
          <w:szCs w:val="20"/>
        </w:rPr>
      </w:pPr>
      <w:r w:rsidRPr="00CB0F50">
        <w:rPr>
          <w:rStyle w:val="Strong"/>
          <w:b w:val="0"/>
          <w:bCs w:val="0"/>
          <w:sz w:val="20"/>
          <w:szCs w:val="20"/>
        </w:rPr>
        <w:t>Example: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spellStart"/>
      <w:proofErr w:type="gramStart"/>
      <w:r w:rsidRPr="00CB0F50">
        <w:rPr>
          <w:rStyle w:val="HTMLCode"/>
          <w:rFonts w:eastAsiaTheme="majorEastAsia"/>
        </w:rPr>
        <w:t>def</w:t>
      </w:r>
      <w:proofErr w:type="spellEnd"/>
      <w:proofErr w:type="gramEnd"/>
      <w:r w:rsidRPr="00CB0F50">
        <w:rPr>
          <w:rStyle w:val="HTMLCode"/>
          <w:rFonts w:eastAsiaTheme="majorEastAsia"/>
        </w:rPr>
        <w:t xml:space="preserve"> greet():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 xml:space="preserve">    </w:t>
      </w:r>
      <w:proofErr w:type="gramStart"/>
      <w:r w:rsidRPr="00CB0F50">
        <w:rPr>
          <w:rStyle w:val="HTMLCode"/>
          <w:rFonts w:eastAsiaTheme="majorEastAsia"/>
        </w:rPr>
        <w:t>message</w:t>
      </w:r>
      <w:proofErr w:type="gramEnd"/>
      <w:r w:rsidRPr="00CB0F50">
        <w:rPr>
          <w:rStyle w:val="HTMLCode"/>
          <w:rFonts w:eastAsiaTheme="majorEastAsia"/>
        </w:rPr>
        <w:t xml:space="preserve"> = "Hello from inside the function!"  # </w:t>
      </w:r>
      <w:proofErr w:type="gramStart"/>
      <w:r w:rsidRPr="00CB0F50">
        <w:rPr>
          <w:rStyle w:val="HTMLCode"/>
          <w:rFonts w:eastAsiaTheme="majorEastAsia"/>
        </w:rPr>
        <w:t>local</w:t>
      </w:r>
      <w:proofErr w:type="gramEnd"/>
      <w:r w:rsidRPr="00CB0F50">
        <w:rPr>
          <w:rStyle w:val="HTMLCode"/>
          <w:rFonts w:eastAsiaTheme="majorEastAsia"/>
        </w:rPr>
        <w:t xml:space="preserve"> variable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 xml:space="preserve">    </w:t>
      </w:r>
      <w:proofErr w:type="gramStart"/>
      <w:r w:rsidRPr="00CB0F50">
        <w:rPr>
          <w:rStyle w:val="HTMLCode"/>
          <w:rFonts w:eastAsiaTheme="majorEastAsia"/>
        </w:rPr>
        <w:t>print(</w:t>
      </w:r>
      <w:proofErr w:type="gramEnd"/>
      <w:r w:rsidRPr="00CB0F50">
        <w:rPr>
          <w:rStyle w:val="HTMLCode"/>
          <w:rFonts w:eastAsiaTheme="majorEastAsia"/>
        </w:rPr>
        <w:t>message)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 w:rsidRPr="00CB0F50">
        <w:rPr>
          <w:rStyle w:val="HTMLCode"/>
          <w:rFonts w:eastAsiaTheme="majorEastAsia"/>
        </w:rPr>
        <w:t>greet()</w:t>
      </w:r>
      <w:proofErr w:type="gramEnd"/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Pr="00CB0F50" w:rsidRDefault="00DD3378" w:rsidP="004241E7">
      <w:pPr>
        <w:pStyle w:val="Title"/>
        <w:rPr>
          <w:b/>
          <w:bCs/>
        </w:rPr>
      </w:pPr>
      <w:r w:rsidRPr="00CB0F50">
        <w:rPr>
          <w:rStyle w:val="Strong"/>
          <w:b w:val="0"/>
          <w:bCs w:val="0"/>
          <w:sz w:val="20"/>
          <w:szCs w:val="20"/>
        </w:rPr>
        <w:t>Output: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>Hello from inside the function!</w:t>
      </w:r>
    </w:p>
    <w:p w:rsidR="00DD3378" w:rsidRPr="00CB0F50" w:rsidRDefault="00DD3378" w:rsidP="00DD3378">
      <w:pPr>
        <w:rPr>
          <w:sz w:val="20"/>
          <w:szCs w:val="20"/>
        </w:rPr>
      </w:pPr>
    </w:p>
    <w:p w:rsidR="00DD3378" w:rsidRDefault="00DD3378" w:rsidP="00DD3378">
      <w:pPr>
        <w:pStyle w:val="Heading3"/>
      </w:pPr>
      <w:r w:rsidRPr="00CB0F50">
        <w:rPr>
          <w:rStyle w:val="Strong"/>
          <w:b/>
          <w:bCs/>
          <w:sz w:val="28"/>
          <w:szCs w:val="28"/>
        </w:rPr>
        <w:lastRenderedPageBreak/>
        <w:t>2.</w:t>
      </w:r>
      <w:r>
        <w:rPr>
          <w:rStyle w:val="Strong"/>
          <w:b/>
          <w:bCs/>
        </w:rPr>
        <w:t xml:space="preserve"> </w:t>
      </w:r>
      <w:r w:rsidRPr="00CB0F50">
        <w:rPr>
          <w:rStyle w:val="Strong"/>
          <w:b/>
          <w:bCs/>
          <w:sz w:val="28"/>
          <w:szCs w:val="28"/>
        </w:rPr>
        <w:t>Global Variables</w:t>
      </w:r>
    </w:p>
    <w:p w:rsidR="00DD3378" w:rsidRPr="00CB0F50" w:rsidRDefault="00DD3378" w:rsidP="00DD3378">
      <w:pPr>
        <w:pStyle w:val="NormalWeb"/>
        <w:rPr>
          <w:sz w:val="22"/>
          <w:szCs w:val="22"/>
        </w:rPr>
      </w:pPr>
      <w:r w:rsidRPr="00CB0F50">
        <w:rPr>
          <w:rStyle w:val="Strong"/>
          <w:b w:val="0"/>
          <w:bCs w:val="0"/>
          <w:sz w:val="22"/>
          <w:szCs w:val="22"/>
        </w:rPr>
        <w:t>Theory:</w:t>
      </w:r>
    </w:p>
    <w:p w:rsidR="00DD3378" w:rsidRPr="00CB0F50" w:rsidRDefault="00DD3378" w:rsidP="00DD337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A </w:t>
      </w:r>
      <w:r w:rsidRPr="00CB0F50">
        <w:rPr>
          <w:rStyle w:val="Strong"/>
          <w:b w:val="0"/>
          <w:bCs w:val="0"/>
          <w:sz w:val="22"/>
          <w:szCs w:val="22"/>
        </w:rPr>
        <w:t>global variable</w:t>
      </w:r>
      <w:r w:rsidRPr="00CB0F50">
        <w:rPr>
          <w:sz w:val="22"/>
          <w:szCs w:val="22"/>
        </w:rPr>
        <w:t xml:space="preserve"> is defined </w:t>
      </w:r>
      <w:r w:rsidRPr="00CB0F50">
        <w:rPr>
          <w:rStyle w:val="Strong"/>
          <w:b w:val="0"/>
          <w:bCs w:val="0"/>
          <w:sz w:val="22"/>
          <w:szCs w:val="22"/>
        </w:rPr>
        <w:t>outside all functions</w:t>
      </w:r>
      <w:r w:rsidRPr="00CB0F50">
        <w:rPr>
          <w:sz w:val="22"/>
          <w:szCs w:val="22"/>
        </w:rPr>
        <w:t>.</w:t>
      </w:r>
    </w:p>
    <w:p w:rsidR="00DD3378" w:rsidRPr="00CB0F50" w:rsidRDefault="00DD3378" w:rsidP="00DD337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It is accessible </w:t>
      </w:r>
      <w:r w:rsidRPr="00CB0F50">
        <w:rPr>
          <w:rStyle w:val="Strong"/>
          <w:b w:val="0"/>
          <w:bCs w:val="0"/>
          <w:sz w:val="22"/>
          <w:szCs w:val="22"/>
        </w:rPr>
        <w:t>anywhere in the program</w:t>
      </w:r>
      <w:r w:rsidRPr="00CB0F50">
        <w:rPr>
          <w:sz w:val="22"/>
          <w:szCs w:val="22"/>
        </w:rPr>
        <w:t>, including inside functions.</w:t>
      </w:r>
    </w:p>
    <w:p w:rsidR="00DD3378" w:rsidRPr="00CB0F50" w:rsidRDefault="00DD3378" w:rsidP="00DD337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B0F50">
        <w:rPr>
          <w:sz w:val="22"/>
          <w:szCs w:val="22"/>
        </w:rPr>
        <w:t xml:space="preserve">Global variables are useful when you want to </w:t>
      </w:r>
      <w:r w:rsidRPr="00CB0F50">
        <w:rPr>
          <w:rStyle w:val="Strong"/>
          <w:b w:val="0"/>
          <w:bCs w:val="0"/>
          <w:sz w:val="22"/>
          <w:szCs w:val="22"/>
        </w:rPr>
        <w:t>share data across multiple functions</w:t>
      </w:r>
      <w:r w:rsidRPr="00CB0F50">
        <w:rPr>
          <w:sz w:val="22"/>
          <w:szCs w:val="22"/>
        </w:rPr>
        <w:t>.</w:t>
      </w:r>
    </w:p>
    <w:p w:rsidR="00DD3378" w:rsidRPr="00CB0F50" w:rsidRDefault="00DD3378" w:rsidP="00DD3378">
      <w:pPr>
        <w:pStyle w:val="NormalWeb"/>
        <w:rPr>
          <w:sz w:val="20"/>
          <w:szCs w:val="20"/>
        </w:rPr>
      </w:pPr>
      <w:r w:rsidRPr="00CB0F50">
        <w:rPr>
          <w:rStyle w:val="Strong"/>
          <w:b w:val="0"/>
          <w:bCs w:val="0"/>
          <w:sz w:val="20"/>
          <w:szCs w:val="20"/>
        </w:rPr>
        <w:t>Example: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 w:rsidRPr="00CB0F50">
        <w:rPr>
          <w:rStyle w:val="HTMLCode"/>
          <w:rFonts w:eastAsiaTheme="majorEastAsia"/>
        </w:rPr>
        <w:t>message</w:t>
      </w:r>
      <w:proofErr w:type="gramEnd"/>
      <w:r w:rsidRPr="00CB0F50">
        <w:rPr>
          <w:rStyle w:val="HTMLCode"/>
          <w:rFonts w:eastAsiaTheme="majorEastAsia"/>
        </w:rPr>
        <w:t xml:space="preserve"> = "Hello from global!"  # </w:t>
      </w:r>
      <w:proofErr w:type="gramStart"/>
      <w:r w:rsidRPr="00CB0F50">
        <w:rPr>
          <w:rStyle w:val="HTMLCode"/>
          <w:rFonts w:eastAsiaTheme="majorEastAsia"/>
        </w:rPr>
        <w:t>global</w:t>
      </w:r>
      <w:proofErr w:type="gramEnd"/>
      <w:r w:rsidRPr="00CB0F50">
        <w:rPr>
          <w:rStyle w:val="HTMLCode"/>
          <w:rFonts w:eastAsiaTheme="majorEastAsia"/>
        </w:rPr>
        <w:t xml:space="preserve"> variable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spellStart"/>
      <w:proofErr w:type="gramStart"/>
      <w:r w:rsidRPr="00CB0F50">
        <w:rPr>
          <w:rStyle w:val="HTMLCode"/>
          <w:rFonts w:eastAsiaTheme="majorEastAsia"/>
        </w:rPr>
        <w:t>def</w:t>
      </w:r>
      <w:proofErr w:type="spellEnd"/>
      <w:proofErr w:type="gramEnd"/>
      <w:r w:rsidRPr="00CB0F50">
        <w:rPr>
          <w:rStyle w:val="HTMLCode"/>
          <w:rFonts w:eastAsiaTheme="majorEastAsia"/>
        </w:rPr>
        <w:t xml:space="preserve"> greet():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 xml:space="preserve">    </w:t>
      </w:r>
      <w:proofErr w:type="gramStart"/>
      <w:r w:rsidRPr="00CB0F50">
        <w:rPr>
          <w:rStyle w:val="HTMLCode"/>
          <w:rFonts w:eastAsiaTheme="majorEastAsia"/>
        </w:rPr>
        <w:t>print(</w:t>
      </w:r>
      <w:proofErr w:type="gramEnd"/>
      <w:r w:rsidRPr="00CB0F50">
        <w:rPr>
          <w:rStyle w:val="HTMLCode"/>
          <w:rFonts w:eastAsiaTheme="majorEastAsia"/>
        </w:rPr>
        <w:t>message)  # accessible inside function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 w:rsidRPr="00CB0F50">
        <w:rPr>
          <w:rStyle w:val="HTMLCode"/>
          <w:rFonts w:eastAsiaTheme="majorEastAsia"/>
        </w:rPr>
        <w:t>greet()</w:t>
      </w:r>
      <w:proofErr w:type="gramEnd"/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 w:rsidRPr="00CB0F50">
        <w:rPr>
          <w:rStyle w:val="HTMLCode"/>
          <w:rFonts w:eastAsiaTheme="majorEastAsia"/>
        </w:rPr>
        <w:t>print(</w:t>
      </w:r>
      <w:proofErr w:type="gramEnd"/>
      <w:r w:rsidRPr="00CB0F50">
        <w:rPr>
          <w:rStyle w:val="HTMLCode"/>
          <w:rFonts w:eastAsiaTheme="majorEastAsia"/>
        </w:rPr>
        <w:t>message)  # accessible outside function too</w:t>
      </w:r>
    </w:p>
    <w:p w:rsidR="00DD3378" w:rsidRPr="00CB0F50" w:rsidRDefault="00DD3378" w:rsidP="004241E7">
      <w:pPr>
        <w:pStyle w:val="Title"/>
        <w:rPr>
          <w:b/>
          <w:bCs/>
        </w:rPr>
      </w:pPr>
      <w:r w:rsidRPr="00CB0F50">
        <w:rPr>
          <w:rStyle w:val="Strong"/>
          <w:b w:val="0"/>
          <w:bCs w:val="0"/>
          <w:sz w:val="20"/>
          <w:szCs w:val="20"/>
        </w:rPr>
        <w:t>Output: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>Hello from global!</w:t>
      </w:r>
    </w:p>
    <w:p w:rsidR="00DD3378" w:rsidRPr="00CB0F50" w:rsidRDefault="00DD3378" w:rsidP="004241E7">
      <w:pPr>
        <w:pStyle w:val="Title"/>
        <w:rPr>
          <w:rStyle w:val="HTMLCode"/>
          <w:rFonts w:eastAsiaTheme="majorEastAsia"/>
        </w:rPr>
      </w:pPr>
      <w:r w:rsidRPr="00CB0F50">
        <w:rPr>
          <w:rStyle w:val="HTMLCode"/>
          <w:rFonts w:eastAsiaTheme="majorEastAsia"/>
        </w:rPr>
        <w:t>Hello from global!</w:t>
      </w:r>
    </w:p>
    <w:p w:rsidR="00DD3378" w:rsidRPr="00CB0F50" w:rsidRDefault="00DD3378" w:rsidP="004241E7">
      <w:pPr>
        <w:pStyle w:val="Title"/>
      </w:pPr>
    </w:p>
    <w:p w:rsidR="00DD3378" w:rsidRPr="00CB0F50" w:rsidRDefault="00DD3378" w:rsidP="00DD3378">
      <w:pPr>
        <w:pStyle w:val="Heading3"/>
        <w:rPr>
          <w:sz w:val="28"/>
          <w:szCs w:val="28"/>
        </w:rPr>
      </w:pPr>
      <w:r>
        <w:rPr>
          <w:rStyle w:val="Strong"/>
          <w:b/>
          <w:bCs/>
        </w:rPr>
        <w:t xml:space="preserve">3. </w:t>
      </w:r>
      <w:r w:rsidRPr="00CB0F50">
        <w:rPr>
          <w:rStyle w:val="Strong"/>
          <w:b/>
          <w:bCs/>
          <w:sz w:val="28"/>
          <w:szCs w:val="28"/>
        </w:rPr>
        <w:t xml:space="preserve">Modifying Global Variables </w:t>
      </w:r>
      <w:proofErr w:type="gramStart"/>
      <w:r w:rsidRPr="00CB0F50">
        <w:rPr>
          <w:rStyle w:val="Strong"/>
          <w:b/>
          <w:bCs/>
          <w:sz w:val="28"/>
          <w:szCs w:val="28"/>
        </w:rPr>
        <w:t>Inside</w:t>
      </w:r>
      <w:proofErr w:type="gramEnd"/>
      <w:r w:rsidRPr="00CB0F50">
        <w:rPr>
          <w:rStyle w:val="Strong"/>
          <w:b/>
          <w:bCs/>
          <w:sz w:val="28"/>
          <w:szCs w:val="28"/>
        </w:rPr>
        <w:t xml:space="preserve"> a Function</w:t>
      </w:r>
    </w:p>
    <w:p w:rsidR="00DD3378" w:rsidRDefault="00DD3378" w:rsidP="00DD3378">
      <w:pPr>
        <w:pStyle w:val="NormalWeb"/>
        <w:numPr>
          <w:ilvl w:val="0"/>
          <w:numId w:val="12"/>
        </w:numPr>
      </w:pPr>
      <w:r w:rsidRPr="00DD3378">
        <w:t xml:space="preserve">By default, a function </w:t>
      </w:r>
      <w:r w:rsidRPr="00DD3378">
        <w:rPr>
          <w:rStyle w:val="Strong"/>
          <w:b w:val="0"/>
          <w:bCs w:val="0"/>
        </w:rPr>
        <w:t>cannot modify a global variable</w:t>
      </w:r>
      <w:r w:rsidRPr="00DD3378">
        <w:t xml:space="preserve"> unless you use the </w:t>
      </w:r>
      <w:r w:rsidRPr="00DD3378">
        <w:rPr>
          <w:rStyle w:val="HTMLCode"/>
          <w:rFonts w:eastAsiaTheme="majorEastAsia"/>
        </w:rPr>
        <w:t>global</w:t>
      </w:r>
      <w:r w:rsidRPr="00DD3378">
        <w:t xml:space="preserve"> keyword</w:t>
      </w:r>
      <w:r>
        <w:t>.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counter</w:t>
      </w:r>
      <w:proofErr w:type="gramEnd"/>
      <w:r>
        <w:rPr>
          <w:rStyle w:val="HTMLCode"/>
          <w:rFonts w:eastAsiaTheme="majorEastAsia"/>
        </w:rPr>
        <w:t xml:space="preserve"> = 0  # global variable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increment():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global</w:t>
      </w:r>
      <w:proofErr w:type="gramEnd"/>
      <w:r>
        <w:rPr>
          <w:rStyle w:val="HTMLCode"/>
          <w:rFonts w:eastAsiaTheme="majorEastAsia"/>
        </w:rPr>
        <w:t xml:space="preserve"> counter  # allows modifying global variable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counter</w:t>
      </w:r>
      <w:proofErr w:type="gramEnd"/>
      <w:r>
        <w:rPr>
          <w:rStyle w:val="HTMLCode"/>
          <w:rFonts w:eastAsiaTheme="majorEastAsia"/>
        </w:rPr>
        <w:t xml:space="preserve"> += 1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"Inside function:", counter)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increment()</w:t>
      </w:r>
      <w:proofErr w:type="gramEnd"/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"Outside function:", counter)</w:t>
      </w:r>
    </w:p>
    <w:p w:rsidR="00DD3378" w:rsidRPr="004241E7" w:rsidRDefault="00DD3378" w:rsidP="004241E7">
      <w:pPr>
        <w:pStyle w:val="Title"/>
        <w:rPr>
          <w:b/>
          <w:bCs/>
          <w:sz w:val="20"/>
          <w:szCs w:val="20"/>
        </w:rPr>
      </w:pPr>
      <w:r w:rsidRPr="004241E7">
        <w:rPr>
          <w:rStyle w:val="Strong"/>
          <w:b w:val="0"/>
          <w:bCs w:val="0"/>
          <w:sz w:val="20"/>
          <w:szCs w:val="20"/>
        </w:rPr>
        <w:t>Output:</w:t>
      </w:r>
      <w:bookmarkStart w:id="0" w:name="_GoBack"/>
      <w:bookmarkEnd w:id="0"/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Inside function: 1</w:t>
      </w:r>
    </w:p>
    <w:p w:rsidR="00DD3378" w:rsidRDefault="00DD3378" w:rsidP="004241E7">
      <w:pPr>
        <w:pStyle w:val="Titl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Outside function: 1</w:t>
      </w:r>
    </w:p>
    <w:p w:rsidR="00DD3378" w:rsidRDefault="00DD3378" w:rsidP="00DD3378"/>
    <w:p w:rsidR="00232FF6" w:rsidRDefault="00CB0F50">
      <w:pPr>
        <w:pStyle w:val="Heading2"/>
      </w:pPr>
      <w:r>
        <w:t>2. If–Else Statements in Python</w:t>
      </w:r>
    </w:p>
    <w:p w:rsidR="00232FF6" w:rsidRDefault="00CB0F50">
      <w:r>
        <w:t>If–Else statements are used for decision-making in Python. They allow the program to execute different blocks of code based on conditions.</w:t>
      </w:r>
    </w:p>
    <w:p w:rsidR="00232FF6" w:rsidRDefault="00CB0F50">
      <w:pPr>
        <w:pStyle w:val="Heading3"/>
      </w:pPr>
      <w:r>
        <w:lastRenderedPageBreak/>
        <w:t>2.1 If Statement</w:t>
      </w:r>
    </w:p>
    <w:p w:rsidR="00232FF6" w:rsidRDefault="00CB0F50">
      <w:r>
        <w:t>The if statement checks a condition. If the condition is True, the code inside the if block is executed.</w:t>
      </w:r>
    </w:p>
    <w:p w:rsidR="00232FF6" w:rsidRDefault="00CB0F50">
      <w:r>
        <w:t>Example:</w:t>
      </w:r>
      <w:r>
        <w:br/>
        <w:t>marks = 65</w:t>
      </w:r>
      <w:r>
        <w:br/>
        <w:t>if marks &gt;= 40:</w:t>
      </w:r>
      <w:r>
        <w:br/>
        <w:t xml:space="preserve">    print('Pass')</w:t>
      </w:r>
    </w:p>
    <w:p w:rsidR="00232FF6" w:rsidRDefault="00CB0F50">
      <w:pPr>
        <w:pStyle w:val="Heading3"/>
      </w:pPr>
      <w:r>
        <w:t>2.2 If–Else Statement</w:t>
      </w:r>
    </w:p>
    <w:p w:rsidR="00232FF6" w:rsidRDefault="00CB0F50">
      <w:r>
        <w:t>The if–else statement provides an alternative block of code when the condition is False.</w:t>
      </w:r>
    </w:p>
    <w:p w:rsidR="00232FF6" w:rsidRDefault="00CB0F50">
      <w:r>
        <w:t>Example:</w:t>
      </w:r>
      <w:r>
        <w:br/>
        <w:t>age = 17</w:t>
      </w:r>
      <w:r>
        <w:br/>
        <w:t>if age &gt;= 18:</w:t>
      </w:r>
      <w:r>
        <w:br/>
        <w:t xml:space="preserve">    print('Eligible to vote')</w:t>
      </w:r>
      <w:r>
        <w:br/>
        <w:t>else:</w:t>
      </w:r>
      <w:r>
        <w:br/>
        <w:t xml:space="preserve">    print('Not eligible to vote')</w:t>
      </w:r>
    </w:p>
    <w:p w:rsidR="00232FF6" w:rsidRDefault="00CB0F50">
      <w:pPr>
        <w:pStyle w:val="Heading3"/>
      </w:pPr>
      <w:r>
        <w:t>2.3 If–Elif–Else Statement</w:t>
      </w:r>
    </w:p>
    <w:p w:rsidR="00232FF6" w:rsidRDefault="00CB0F50">
      <w:r>
        <w:t>When multiple conditions are required, elif is used.</w:t>
      </w:r>
      <w:r>
        <w:br/>
      </w:r>
      <w:r>
        <w:br/>
        <w:t>Example:</w:t>
      </w:r>
      <w:r>
        <w:br/>
        <w:t>score = 82</w:t>
      </w:r>
      <w:r>
        <w:br/>
        <w:t>if score &gt;= 90:</w:t>
      </w:r>
      <w:r>
        <w:br/>
        <w:t xml:space="preserve">    print('Grade A')</w:t>
      </w:r>
      <w:r>
        <w:br/>
        <w:t>elif score &gt;= 60:</w:t>
      </w:r>
      <w:r>
        <w:br/>
        <w:t xml:space="preserve">    print('Grade B')</w:t>
      </w:r>
      <w:r>
        <w:br/>
        <w:t>else:</w:t>
      </w:r>
      <w:r>
        <w:br/>
        <w:t xml:space="preserve">    print('Grade C')</w:t>
      </w:r>
    </w:p>
    <w:p w:rsidR="00232FF6" w:rsidRDefault="00CB0F50">
      <w:pPr>
        <w:pStyle w:val="Heading3"/>
      </w:pPr>
      <w:r>
        <w:t>2.4 Nested If–Else Statement</w:t>
      </w:r>
    </w:p>
    <w:p w:rsidR="00232FF6" w:rsidRDefault="00CB0F50">
      <w:r>
        <w:t>A nested if–else is an if–else inside another if–else. It is useful for complex decision-making.</w:t>
      </w:r>
    </w:p>
    <w:p w:rsidR="00232FF6" w:rsidRDefault="00CB0F50">
      <w:r>
        <w:t>Example:</w:t>
      </w:r>
      <w:r>
        <w:br/>
        <w:t>username = 'admin'</w:t>
      </w:r>
      <w:r>
        <w:br/>
        <w:t>password = 'pass123'</w:t>
      </w:r>
      <w:r>
        <w:br/>
        <w:t>if username == 'admin':</w:t>
      </w:r>
      <w:r>
        <w:br/>
        <w:t xml:space="preserve">    if password == 'pass123':</w:t>
      </w:r>
      <w:r>
        <w:br/>
        <w:t xml:space="preserve">        print('Login successful')</w:t>
      </w:r>
      <w:r>
        <w:br/>
        <w:t xml:space="preserve">    else:</w:t>
      </w:r>
      <w:r>
        <w:br/>
        <w:t xml:space="preserve">        print('Incorrect password')</w:t>
      </w:r>
      <w:r>
        <w:br/>
        <w:t>else:</w:t>
      </w:r>
      <w:r>
        <w:br/>
        <w:t xml:space="preserve">    print('Invalid username')</w:t>
      </w:r>
    </w:p>
    <w:p w:rsidR="00232FF6" w:rsidRDefault="00CB0F50">
      <w:pPr>
        <w:pStyle w:val="Heading2"/>
      </w:pPr>
      <w:r>
        <w:lastRenderedPageBreak/>
        <w:t>3. Conclusion</w:t>
      </w:r>
    </w:p>
    <w:p w:rsidR="00232FF6" w:rsidRDefault="00CB0F50">
      <w:r>
        <w:t>Variables are the building blocks of Python programs, while if–else statements control the program flow by making decisions. Understanding these concepts clearly helps in developing efficient and logical Python applications.</w:t>
      </w:r>
    </w:p>
    <w:sectPr w:rsidR="00232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F71691"/>
    <w:multiLevelType w:val="multilevel"/>
    <w:tmpl w:val="CAB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591647"/>
    <w:multiLevelType w:val="multilevel"/>
    <w:tmpl w:val="B5C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285C50"/>
    <w:multiLevelType w:val="multilevel"/>
    <w:tmpl w:val="842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FF6"/>
    <w:rsid w:val="0029639D"/>
    <w:rsid w:val="00326F90"/>
    <w:rsid w:val="00366C06"/>
    <w:rsid w:val="004241E7"/>
    <w:rsid w:val="00AA1D8D"/>
    <w:rsid w:val="00B47730"/>
    <w:rsid w:val="00CB0664"/>
    <w:rsid w:val="00CB0F50"/>
    <w:rsid w:val="00DD3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8FF81F-E3D9-4B2D-89CC-48B20BE6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D3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378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DD3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9E1A86-1801-4D4C-840C-9A1991E78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2026-01-06T16:31:00Z</dcterms:modified>
  <cp:category/>
</cp:coreProperties>
</file>