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Article – 3</w:t>
      </w:r>
    </w:p>
    <w:p>
      <w:pPr>
        <w:pStyle w:val="Heading2"/>
      </w:pPr>
      <w:r>
        <w:t>Dictionaries, User Input, and While Loops</w:t>
      </w:r>
    </w:p>
    <w:p>
      <w:pPr>
        <w:pStyle w:val="Heading3"/>
      </w:pPr>
      <w:r>
        <w:t>By Ankita Patil</w:t>
      </w:r>
    </w:p>
    <w:p/>
    <w:p>
      <w:r>
        <w:t>ABSTRACT</w:t>
      </w:r>
    </w:p>
    <w:p>
      <w:r>
        <w:t>Python provides powerful tools to store and organize data, take input from users, and repeat actions efficiently.</w:t>
      </w:r>
    </w:p>
    <w:p>
      <w:r>
        <w:t>This article explains three important concepts from Eric Matthes’ Python Crash Course: Dictionaries, User Input, and While Loops.</w:t>
      </w:r>
    </w:p>
    <w:p>
      <w:r>
        <w:t>These concepts help learners build dynamic, interactive, and real-world Python applications, such as surveys, login systems, and games.</w:t>
      </w:r>
    </w:p>
    <w:p/>
    <w:p>
      <w:r>
        <w:t>INTRODUCTION</w:t>
      </w:r>
    </w:p>
    <w:p>
      <w:r>
        <w:t>After mastering variables and if-else statements, Python learners need advanced tools to handle more complex tasks:</w:t>
      </w:r>
    </w:p>
    <w:p>
      <w:r>
        <w:t>- Dictionaries help organize related information efficiently</w:t>
      </w:r>
    </w:p>
    <w:p>
      <w:r>
        <w:t>- User Input makes programs interactive</w:t>
      </w:r>
    </w:p>
    <w:p>
      <w:r>
        <w:t>- While Loops allow repeated execution until a condition is met</w:t>
      </w:r>
    </w:p>
    <w:p>
      <w:r>
        <w:t>Together, these concepts form the foundation for building interactive Python programs.</w:t>
      </w:r>
    </w:p>
    <w:p>
      <w:r>
        <w:t>Mastering them prepares learners for functions, classes, and larger projects.</w:t>
      </w:r>
    </w:p>
    <w:p/>
    <w:p>
      <w:r>
        <w:t>DICTIONARIES IN PYTHON</w:t>
      </w:r>
    </w:p>
    <w:p>
      <w:r>
        <w:t>A dictionary is a mutable collection that stores key–value pairs.</w:t>
      </w:r>
    </w:p>
    <w:p>
      <w:r>
        <w:t>Each key is unique, and each key maps to a value.</w:t>
      </w:r>
    </w:p>
    <w:p>
      <w:r>
        <w:t>Dictionaries are useful for storing structured information, like a student’s details, product information, or configuration settings.</w:t>
      </w:r>
    </w:p>
    <w:p/>
    <w:p>
      <w:r>
        <w:t>Creating a Dictionary:</w:t>
      </w:r>
    </w:p>
    <w:p>
      <w:r>
        <w:t>student = {</w:t>
      </w:r>
    </w:p>
    <w:p>
      <w:r>
        <w:t xml:space="preserve">    "name": "Ankita",</w:t>
      </w:r>
    </w:p>
    <w:p>
      <w:r>
        <w:t xml:space="preserve">    "age": 20,</w:t>
      </w:r>
    </w:p>
    <w:p>
      <w:r>
        <w:t xml:space="preserve">    "course": "Python"</w:t>
      </w:r>
    </w:p>
    <w:p>
      <w:r>
        <w:t>}</w:t>
      </w:r>
    </w:p>
    <w:p/>
    <w:p>
      <w:r>
        <w:t>ACCESSING VALUES</w:t>
      </w:r>
    </w:p>
    <w:p>
      <w:r>
        <w:t>print(student["name"])</w:t>
      </w:r>
    </w:p>
    <w:p/>
    <w:p>
      <w:r>
        <w:t>ADDING AND UPDATING VALUES</w:t>
      </w:r>
    </w:p>
    <w:p>
      <w:r>
        <w:t>student["city"] = "Pune"</w:t>
      </w:r>
    </w:p>
    <w:p>
      <w:r>
        <w:t>student["age"] = 21</w:t>
      </w:r>
    </w:p>
    <w:p/>
    <w:p>
      <w:r>
        <w:t>DELETING VALUES</w:t>
      </w:r>
    </w:p>
    <w:p>
      <w:r>
        <w:t>del student["course"]</w:t>
      </w:r>
    </w:p>
    <w:p>
      <w:r>
        <w:t>Use student.pop("key") to remove and return a value</w:t>
      </w:r>
    </w:p>
    <w:p/>
    <w:p>
      <w:r>
        <w:t>LOOPING THROUGH DICTIONARIES</w:t>
      </w:r>
    </w:p>
    <w:p>
      <w:r>
        <w:t>for key, value in student.items():</w:t>
      </w:r>
    </w:p>
    <w:p>
      <w:r>
        <w:t xml:space="preserve">    print(key, ":", value)</w:t>
      </w:r>
    </w:p>
    <w:p/>
    <w:p>
      <w:r>
        <w:t>USER INPUT IN PYTHON</w:t>
      </w:r>
    </w:p>
    <w:p>
      <w:r>
        <w:t>The input() function allows the program to pause and wait for user input.</w:t>
      </w:r>
    </w:p>
    <w:p/>
    <w:p>
      <w:r>
        <w:t>Basic Example:</w:t>
      </w:r>
    </w:p>
    <w:p>
      <w:r>
        <w:t>name = input("Enter your name: ")</w:t>
      </w:r>
    </w:p>
    <w:p>
      <w:r>
        <w:t>print("Hello", name)</w:t>
      </w:r>
    </w:p>
    <w:p/>
    <w:p>
      <w:r>
        <w:t>TYPE CONVERSION</w:t>
      </w:r>
    </w:p>
    <w:p>
      <w:r>
        <w:t>age = int(input("Enter your age: "))</w:t>
      </w:r>
    </w:p>
    <w:p/>
    <w:p>
      <w:r>
        <w:t>USING INPUT WITH CONDITIONS</w:t>
      </w:r>
    </w:p>
    <w:p>
      <w:r>
        <w:t>age = int(input("Enter your age: "))</w:t>
      </w:r>
    </w:p>
    <w:p>
      <w:r>
        <w:t>if age &gt;= 18:</w:t>
      </w:r>
    </w:p>
    <w:p>
      <w:r>
        <w:t xml:space="preserve">    print("Eligible to vote")</w:t>
      </w:r>
    </w:p>
    <w:p>
      <w:r>
        <w:t>else:</w:t>
      </w:r>
    </w:p>
    <w:p>
      <w:r>
        <w:t xml:space="preserve">    print("Not eligible")</w:t>
      </w:r>
    </w:p>
    <w:p/>
    <w:p>
      <w:r>
        <w:t>WHILE LOOPS IN PYTHON</w:t>
      </w:r>
    </w:p>
    <w:p>
      <w:r>
        <w:t>A while loop repeats a block of code as long as a condition remains true.</w:t>
      </w:r>
    </w:p>
    <w:p/>
    <w:p>
      <w:r>
        <w:t>Basic Example:</w:t>
      </w:r>
    </w:p>
    <w:p>
      <w:r>
        <w:t>count = 1</w:t>
      </w:r>
    </w:p>
    <w:p>
      <w:r>
        <w:t>while count &lt;= 5:</w:t>
      </w:r>
    </w:p>
    <w:p>
      <w:r>
        <w:t xml:space="preserve">    print(count)</w:t>
      </w:r>
    </w:p>
    <w:p>
      <w:r>
        <w:t xml:space="preserve">    count += 1</w:t>
      </w:r>
    </w:p>
    <w:p/>
    <w:p>
      <w:r>
        <w:t>WHILE LOOP WITH USER INPUT</w:t>
      </w:r>
    </w:p>
    <w:p>
      <w:r>
        <w:t>message = ""</w:t>
      </w:r>
    </w:p>
    <w:p>
      <w:r>
        <w:t>while message != "quit":</w:t>
      </w:r>
    </w:p>
    <w:p>
      <w:r>
        <w:t xml:space="preserve">    message = input("Enter a message (type 'quit' to stop): ")</w:t>
      </w:r>
    </w:p>
    <w:p>
      <w:r>
        <w:t xml:space="preserve">    print("You entered:", message)</w:t>
      </w:r>
    </w:p>
    <w:p/>
    <w:p>
      <w:r>
        <w:t>COMBINING WHILE LOOPS AND DICTIONARIES</w:t>
      </w:r>
    </w:p>
    <w:p>
      <w:r>
        <w:t>responses = {}</w:t>
      </w:r>
    </w:p>
    <w:p>
      <w:r>
        <w:t>active = True</w:t>
      </w:r>
    </w:p>
    <w:p/>
    <w:p>
      <w:r>
        <w:t>while active:</w:t>
      </w:r>
    </w:p>
    <w:p>
      <w:r>
        <w:t xml:space="preserve">    name = input("Enter your name: ")</w:t>
      </w:r>
    </w:p>
    <w:p>
      <w:r>
        <w:t xml:space="preserve">    response = input("Do you like Python? ")</w:t>
      </w:r>
    </w:p>
    <w:p/>
    <w:p>
      <w:r>
        <w:t xml:space="preserve">    responses[name] = response</w:t>
      </w:r>
    </w:p>
    <w:p/>
    <w:p>
      <w:r>
        <w:t xml:space="preserve">    repeat = input("Add another response? (yes/no): ")</w:t>
      </w:r>
    </w:p>
    <w:p>
      <w:r>
        <w:t xml:space="preserve">    if repeat.lower() == "no":</w:t>
      </w:r>
    </w:p>
    <w:p>
      <w:r>
        <w:t xml:space="preserve">        active = False</w:t>
      </w:r>
    </w:p>
    <w:p/>
    <w:p>
      <w:r>
        <w:t>print("</w:t>
      </w:r>
    </w:p>
    <w:p>
      <w:r>
        <w:t>Survey Results:")</w:t>
      </w:r>
    </w:p>
    <w:p>
      <w:r>
        <w:t>for name, response in responses.items():</w:t>
      </w:r>
    </w:p>
    <w:p>
      <w:r>
        <w:t xml:space="preserve">    print(name, "likes Python:", response)</w:t>
      </w:r>
    </w:p>
    <w:p/>
    <w:p>
      <w:r>
        <w:t>COMMON BEGINNER MISTAKES</w:t>
      </w:r>
    </w:p>
    <w:p>
      <w:r>
        <w:t>- Forgetting to convert input types</w:t>
      </w:r>
    </w:p>
    <w:p>
      <w:r>
        <w:t>- Creating infinite loops by not updating loop variables</w:t>
      </w:r>
    </w:p>
    <w:p>
      <w:r>
        <w:t>- Using incorrect or non-existent dictionary keys</w:t>
      </w:r>
    </w:p>
    <w:p>
      <w:r>
        <w:t>- Misplacing indentation</w:t>
      </w:r>
    </w:p>
    <w:p>
      <w:r>
        <w:t>- Not handling input variations (like "Yes" vs "yes")</w:t>
      </w:r>
    </w:p>
    <w:p/>
    <w:p>
      <w:r>
        <w:t>CONCLUSION</w:t>
      </w:r>
    </w:p>
    <w:p>
      <w:r>
        <w:t>Dictionaries, user input, and while loops are fundamental tools for building interactive Python programs.</w:t>
      </w:r>
    </w:p>
    <w:p>
      <w:r>
        <w:t>- Dictionaries organize structured data efficiently</w:t>
      </w:r>
    </w:p>
    <w:p>
      <w:r>
        <w:t>- User Input allows dynamic interaction with users</w:t>
      </w:r>
    </w:p>
    <w:p>
      <w:r>
        <w:t>- While Loops execute repetitive tasks until a condition changes</w:t>
      </w:r>
    </w:p>
    <w:p>
      <w:r>
        <w:t>Mastering these concepts helps learners create real-world programs and forms a foundation for advanced Python topics such as functions, classes, and projects.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