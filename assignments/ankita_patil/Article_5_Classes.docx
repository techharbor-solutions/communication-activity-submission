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43431" w:rsidRPr="005545A7" w:rsidRDefault="00843431" w:rsidP="00843431">
      <w:pPr>
        <w:pStyle w:val="Heading1"/>
        <w:jc w:val="center"/>
        <w:rPr>
          <w:sz w:val="48"/>
          <w:szCs w:val="38"/>
        </w:rPr>
      </w:pPr>
      <w:bookmarkStart w:id="0" w:name="_GoBack"/>
      <w:r w:rsidRPr="005545A7">
        <w:rPr>
          <w:sz w:val="48"/>
          <w:szCs w:val="38"/>
        </w:rPr>
        <w:t>Article 5: Classes in Python</w:t>
      </w:r>
    </w:p>
    <w:bookmarkEnd w:id="0"/>
    <w:p w:rsidR="00843431" w:rsidRDefault="00843431" w:rsidP="00843431">
      <w:r>
        <w:br/>
        <w:t xml:space="preserve">                                                                                                                   </w:t>
      </w:r>
      <w:r w:rsidRPr="00860401">
        <w:rPr>
          <w:color w:val="244061" w:themeColor="accent1" w:themeShade="80"/>
          <w:sz w:val="28"/>
          <w:szCs w:val="26"/>
        </w:rPr>
        <w:t>By  Ankita Patil</w:t>
      </w:r>
      <w:r>
        <w:t xml:space="preserve">                                                              </w:t>
      </w:r>
    </w:p>
    <w:p w:rsidR="00843431" w:rsidRDefault="00843431" w:rsidP="00843431"/>
    <w:p w:rsidR="00BC3695" w:rsidRPr="00843431" w:rsidRDefault="00B21E20">
      <w:pPr>
        <w:pStyle w:val="Heading2"/>
        <w:rPr>
          <w:sz w:val="28"/>
          <w:szCs w:val="28"/>
        </w:rPr>
      </w:pPr>
      <w:r w:rsidRPr="00843431">
        <w:rPr>
          <w:sz w:val="28"/>
          <w:szCs w:val="28"/>
        </w:rPr>
        <w:t xml:space="preserve">1. </w:t>
      </w:r>
      <w:r w:rsidRPr="00843431">
        <w:rPr>
          <w:sz w:val="28"/>
          <w:szCs w:val="28"/>
        </w:rPr>
        <w:t>Introduction to Classes in Python</w:t>
      </w:r>
    </w:p>
    <w:p w:rsidR="00BC3695" w:rsidRDefault="00843431" w:rsidP="00843431">
      <w:r w:rsidRPr="00843431">
        <w:t xml:space="preserve"> </w:t>
      </w:r>
      <w:r>
        <w:t>Python is an object-oriented programming (OOP) language.</w:t>
      </w:r>
      <w:r>
        <w:t xml:space="preserve"> </w:t>
      </w:r>
      <w:r>
        <w:t>Object-oriented programming allows programmers to model real-world objects using  code. A class is a blueprint or template that defines the properties and behavior of an object.</w:t>
      </w:r>
      <w:r>
        <w:t xml:space="preserve"> </w:t>
      </w:r>
      <w:r>
        <w:t>An object is a real instance created from a class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843431">
            <w:r>
              <w:rPr>
                <w:b/>
              </w:rPr>
              <w:t>Key Definitions</w:t>
            </w:r>
          </w:p>
          <w:p w:rsidR="00BC3695" w:rsidRDefault="00B21E20">
            <w:r>
              <w:t>• Class: A blueprint that defines data and behavior</w:t>
            </w:r>
          </w:p>
          <w:p w:rsidR="00BC3695" w:rsidRDefault="00B21E20">
            <w:r>
              <w:t>• Object: A real instance created from a class</w:t>
            </w:r>
          </w:p>
          <w:p w:rsidR="00BC3695" w:rsidRDefault="00B21E20">
            <w:r>
              <w:t>• OOP improves reusability, readability, and maintenance</w:t>
            </w:r>
          </w:p>
        </w:tc>
      </w:tr>
    </w:tbl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>
      <w:pPr>
        <w:pStyle w:val="IntenseQuote"/>
      </w:pPr>
      <w:r>
        <w:t>[ Real World Entity ]</w:t>
      </w:r>
    </w:p>
    <w:p w:rsidR="00BC3695" w:rsidRDefault="00B21E20">
      <w:pPr>
        <w:pStyle w:val="IntenseQuote"/>
      </w:pPr>
      <w:r>
        <w:t xml:space="preserve">        ↓</w:t>
      </w:r>
    </w:p>
    <w:p w:rsidR="00BC3695" w:rsidRDefault="00B21E20">
      <w:pPr>
        <w:pStyle w:val="IntenseQuote"/>
      </w:pPr>
      <w:r>
        <w:t>[ Class (Blueprint) ]</w:t>
      </w:r>
    </w:p>
    <w:p w:rsidR="00BC3695" w:rsidRDefault="00B21E20">
      <w:pPr>
        <w:pStyle w:val="IntenseQuote"/>
      </w:pPr>
      <w:r>
        <w:t xml:space="preserve">        ↓</w:t>
      </w:r>
    </w:p>
    <w:p w:rsidR="00BC3695" w:rsidRDefault="00B21E20">
      <w:pPr>
        <w:pStyle w:val="IntenseQuote"/>
      </w:pPr>
      <w:r>
        <w:t>[ O</w:t>
      </w:r>
      <w:r>
        <w:t>bject (Instance) ]</w:t>
      </w:r>
    </w:p>
    <w:p w:rsidR="00BC3695" w:rsidRDefault="00B21E20">
      <w:pPr>
        <w:pStyle w:val="Heading2"/>
      </w:pPr>
      <w:r>
        <w:t>2. Creating a Class</w:t>
      </w:r>
    </w:p>
    <w:p w:rsidR="00BC3695" w:rsidRDefault="00B21E20">
      <w:r>
        <w:t>A class is defined using the 'class' keyword.</w:t>
      </w:r>
    </w:p>
    <w:p w:rsidR="00BC3695" w:rsidRDefault="00B21E20">
      <w:pPr>
        <w:pStyle w:val="ListNumber"/>
      </w:pPr>
      <w:r>
        <w:t>Syntax:</w:t>
      </w:r>
    </w:p>
    <w:p w:rsidR="00BC3695" w:rsidRDefault="00B21E20">
      <w:pPr>
        <w:pStyle w:val="IntenseQuote"/>
      </w:pPr>
      <w:r>
        <w:t>class ClassName:</w:t>
      </w:r>
      <w:r>
        <w:br/>
        <w:t xml:space="preserve">    pass</w:t>
      </w:r>
    </w:p>
    <w:p w:rsidR="00843431" w:rsidRPr="00843431" w:rsidRDefault="00843431" w:rsidP="00843431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BC3695"/>
          <w:p w:rsidR="00BC3695" w:rsidRDefault="00843431">
            <w:r>
              <w:rPr>
                <w:b/>
              </w:rPr>
              <w:t>Explanation</w:t>
            </w:r>
          </w:p>
          <w:p w:rsidR="00BC3695" w:rsidRDefault="00B21E20">
            <w:r>
              <w:t>• 'class' keyword defines a new class</w:t>
            </w:r>
          </w:p>
          <w:p w:rsidR="00BC3695" w:rsidRDefault="00B21E20">
            <w:r>
              <w:t>• Class name follows PascalCase</w:t>
            </w:r>
          </w:p>
          <w:p w:rsidR="00BC3695" w:rsidRDefault="00B21E20">
            <w:r>
              <w:t>• 'pass' is used when no content is defined</w:t>
            </w:r>
          </w:p>
        </w:tc>
      </w:tr>
    </w:tbl>
    <w:p w:rsidR="00BC3695" w:rsidRDefault="00B21E20">
      <w:pPr>
        <w:pStyle w:val="Heading2"/>
      </w:pPr>
      <w:r>
        <w:t xml:space="preserve">3. </w:t>
      </w:r>
      <w:r>
        <w:t>Object Creation</w:t>
      </w:r>
    </w:p>
    <w:p w:rsidR="00BC3695" w:rsidRDefault="00B21E20">
      <w:r>
        <w:t>An object is created by calling the class name like a function.</w:t>
      </w:r>
    </w:p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>
      <w:pPr>
        <w:pStyle w:val="IntenseQuote"/>
      </w:pPr>
      <w:r>
        <w:t>Class Name</w:t>
      </w:r>
    </w:p>
    <w:p w:rsidR="00BC3695" w:rsidRDefault="00B21E20">
      <w:pPr>
        <w:pStyle w:val="IntenseQuote"/>
      </w:pPr>
      <w:r>
        <w:t xml:space="preserve">    ↓</w:t>
      </w:r>
    </w:p>
    <w:p w:rsidR="00BC3695" w:rsidRDefault="00B21E20">
      <w:pPr>
        <w:pStyle w:val="IntenseQuote"/>
      </w:pPr>
      <w:r>
        <w:t>Constructor Call ()</w:t>
      </w:r>
    </w:p>
    <w:p w:rsidR="00BC3695" w:rsidRDefault="00B21E20">
      <w:pPr>
        <w:pStyle w:val="IntenseQuote"/>
      </w:pPr>
      <w:r>
        <w:t xml:space="preserve">    ↓</w:t>
      </w:r>
    </w:p>
    <w:p w:rsidR="00BC3695" w:rsidRDefault="00B21E20">
      <w:pPr>
        <w:pStyle w:val="IntenseQuote"/>
      </w:pPr>
      <w:r>
        <w:t>Object Created in Memory</w:t>
      </w:r>
    </w:p>
    <w:p w:rsidR="00BC3695" w:rsidRDefault="00B21E20">
      <w:pPr>
        <w:pStyle w:val="Heading2"/>
      </w:pPr>
      <w:r>
        <w:t>4. __init__() Method (Constructor)</w:t>
      </w:r>
    </w:p>
    <w:p w:rsidR="00BC3695" w:rsidRDefault="00B21E20">
      <w:r>
        <w:t>The __init__() method is automatically executed when an ob</w:t>
      </w:r>
      <w:r>
        <w:t>ject is created. It initializes object attributes.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843431">
            <w:r>
              <w:rPr>
                <w:b/>
              </w:rPr>
              <w:t>__init__ Highlights</w:t>
            </w:r>
          </w:p>
          <w:p w:rsidR="00BC3695" w:rsidRDefault="00B21E20">
            <w:r>
              <w:t>• Runs automatically</w:t>
            </w:r>
          </w:p>
          <w:p w:rsidR="00BC3695" w:rsidRDefault="00B21E20">
            <w:r>
              <w:t>• 'self' refers to current object</w:t>
            </w:r>
          </w:p>
          <w:p w:rsidR="00BC3695" w:rsidRDefault="00B21E20">
            <w:r>
              <w:t>• Used to assign initial values</w:t>
            </w:r>
          </w:p>
        </w:tc>
      </w:tr>
    </w:tbl>
    <w:p w:rsidR="00BC3695" w:rsidRDefault="00B21E20">
      <w:pPr>
        <w:pStyle w:val="Heading2"/>
      </w:pPr>
      <w:r>
        <w:t>5. Attributes and Dot Notation</w:t>
      </w:r>
    </w:p>
    <w:p w:rsidR="00BC3695" w:rsidRDefault="00B21E20">
      <w:r>
        <w:t>Attributes store data inside objects. They are accessed using do</w:t>
      </w:r>
      <w:r>
        <w:t>t notation.</w:t>
      </w:r>
    </w:p>
    <w:p w:rsidR="00843431" w:rsidRDefault="00843431">
      <w:pPr>
        <w:rPr>
          <w:b/>
        </w:rPr>
      </w:pPr>
    </w:p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 w:rsidP="00843431">
      <w:pPr>
        <w:pStyle w:val="IntenseQuote"/>
        <w:pBdr>
          <w:bottom w:val="single" w:sz="4" w:space="31" w:color="4F81BD" w:themeColor="accent1"/>
        </w:pBdr>
      </w:pPr>
      <w:r>
        <w:lastRenderedPageBreak/>
        <w:t>Object</w:t>
      </w:r>
    </w:p>
    <w:p w:rsidR="00BC3695" w:rsidRDefault="00B21E20">
      <w:pPr>
        <w:pStyle w:val="IntenseQuote"/>
      </w:pPr>
      <w:r>
        <w:t xml:space="preserve">  ↓</w:t>
      </w:r>
    </w:p>
    <w:p w:rsidR="00BC3695" w:rsidRDefault="00B21E20">
      <w:pPr>
        <w:pStyle w:val="IntenseQuote"/>
      </w:pPr>
      <w:r>
        <w:t>object.attribute</w:t>
      </w:r>
    </w:p>
    <w:p w:rsidR="00BC3695" w:rsidRDefault="00B21E20">
      <w:pPr>
        <w:pStyle w:val="IntenseQuote"/>
      </w:pPr>
      <w:r>
        <w:t xml:space="preserve">  ↓</w:t>
      </w:r>
    </w:p>
    <w:p w:rsidR="00BC3695" w:rsidRDefault="00B21E20">
      <w:pPr>
        <w:pStyle w:val="IntenseQuote"/>
      </w:pPr>
      <w:r>
        <w:t>Access / Modify Data</w:t>
      </w:r>
    </w:p>
    <w:p w:rsidR="00BC3695" w:rsidRDefault="00B21E20">
      <w:pPr>
        <w:pStyle w:val="Heading2"/>
      </w:pPr>
      <w:r>
        <w:t>6. Methods in a Class</w:t>
      </w:r>
    </w:p>
    <w:p w:rsidR="00BC3695" w:rsidRDefault="00B21E20">
      <w:r>
        <w:t>Methods are functions inside a class that define object behavior.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843431">
            <w:r>
              <w:rPr>
                <w:b/>
              </w:rPr>
              <w:t>Method Characteristics</w:t>
            </w:r>
          </w:p>
          <w:p w:rsidR="00BC3695" w:rsidRDefault="00B21E20">
            <w:r>
              <w:t>• Always include 'self' as first parameter</w:t>
            </w:r>
          </w:p>
          <w:p w:rsidR="00BC3695" w:rsidRDefault="00B21E20">
            <w:r>
              <w:t xml:space="preserve">• Called using </w:t>
            </w:r>
            <w:r>
              <w:t>object.method()</w:t>
            </w:r>
          </w:p>
          <w:p w:rsidR="00BC3695" w:rsidRDefault="00B21E20">
            <w:r>
              <w:t>• Can access and modify attributes</w:t>
            </w:r>
          </w:p>
        </w:tc>
      </w:tr>
    </w:tbl>
    <w:p w:rsidR="00BC3695" w:rsidRDefault="00B21E20">
      <w:pPr>
        <w:pStyle w:val="Heading2"/>
      </w:pPr>
      <w:r>
        <w:t>7. Multiple Objects</w:t>
      </w:r>
    </w:p>
    <w:p w:rsidR="00BC3695" w:rsidRDefault="00B21E20">
      <w:r>
        <w:t>A single class can create multiple independent objects.</w:t>
      </w:r>
    </w:p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>
      <w:pPr>
        <w:pStyle w:val="IntenseQuote"/>
      </w:pPr>
      <w:r>
        <w:t>Class Dog</w:t>
      </w:r>
    </w:p>
    <w:p w:rsidR="00BC3695" w:rsidRDefault="00B21E20">
      <w:pPr>
        <w:pStyle w:val="IntenseQuote"/>
      </w:pPr>
      <w:r>
        <w:t xml:space="preserve">  ↓     ↓</w:t>
      </w:r>
    </w:p>
    <w:p w:rsidR="00BC3695" w:rsidRDefault="00B21E20">
      <w:pPr>
        <w:pStyle w:val="IntenseQuote"/>
      </w:pPr>
      <w:r>
        <w:t>dog1   dog2</w:t>
      </w:r>
    </w:p>
    <w:p w:rsidR="00BC3695" w:rsidRDefault="00B21E20">
      <w:pPr>
        <w:pStyle w:val="IntenseQuote"/>
      </w:pPr>
      <w:r>
        <w:t>Independent Data</w:t>
      </w:r>
    </w:p>
    <w:p w:rsidR="00843431" w:rsidRDefault="00843431">
      <w:pPr>
        <w:pStyle w:val="Heading2"/>
      </w:pPr>
    </w:p>
    <w:p w:rsidR="00BC3695" w:rsidRDefault="00B21E20">
      <w:pPr>
        <w:pStyle w:val="Heading2"/>
      </w:pPr>
      <w:r>
        <w:t>8. Modifying Attributes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BC3695"/>
          <w:p w:rsidR="00BC3695" w:rsidRDefault="00843431">
            <w:r>
              <w:rPr>
                <w:b/>
              </w:rPr>
              <w:t>Best Practices</w:t>
            </w:r>
          </w:p>
          <w:p w:rsidR="00BC3695" w:rsidRDefault="00B21E20">
            <w:r>
              <w:lastRenderedPageBreak/>
              <w:t xml:space="preserve">• Direct modification </w:t>
            </w:r>
            <w:r>
              <w:t>is allowed</w:t>
            </w:r>
          </w:p>
          <w:p w:rsidR="00BC3695" w:rsidRDefault="00B21E20">
            <w:r>
              <w:t>• Using methods is safer and recommended</w:t>
            </w:r>
          </w:p>
          <w:p w:rsidR="00BC3695" w:rsidRDefault="00B21E20">
            <w:r>
              <w:t>• Prevents invalid data entry</w:t>
            </w:r>
          </w:p>
        </w:tc>
      </w:tr>
    </w:tbl>
    <w:p w:rsidR="00BC3695" w:rsidRDefault="00B21E20">
      <w:pPr>
        <w:pStyle w:val="Heading2"/>
      </w:pPr>
      <w:r>
        <w:lastRenderedPageBreak/>
        <w:t>9. Default Attribute Values</w:t>
      </w:r>
    </w:p>
    <w:p w:rsidR="00BC3695" w:rsidRDefault="00B21E20">
      <w:r>
        <w:t>Attributes can be assigned default values inside __init__(). They need not be passed during object creation.</w:t>
      </w:r>
    </w:p>
    <w:p w:rsidR="00BC3695" w:rsidRDefault="00B21E20">
      <w:pPr>
        <w:pStyle w:val="Heading2"/>
      </w:pPr>
      <w:r>
        <w:t>10. Inheritance</w:t>
      </w:r>
    </w:p>
    <w:p w:rsidR="00BC3695" w:rsidRDefault="00B21E20">
      <w:r>
        <w:t>Inheritance allows a</w:t>
      </w:r>
      <w:r>
        <w:t xml:space="preserve"> child class to reuse properties and methods of a parent class.</w:t>
      </w:r>
    </w:p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>
      <w:pPr>
        <w:pStyle w:val="IntenseQuote"/>
      </w:pPr>
      <w:r>
        <w:t>Parent Class (Car)</w:t>
      </w:r>
    </w:p>
    <w:p w:rsidR="00BC3695" w:rsidRDefault="00B21E20">
      <w:pPr>
        <w:pStyle w:val="IntenseQuote"/>
      </w:pPr>
      <w:r>
        <w:t xml:space="preserve">        ↓</w:t>
      </w:r>
    </w:p>
    <w:p w:rsidR="00BC3695" w:rsidRDefault="00B21E20">
      <w:pPr>
        <w:pStyle w:val="IntenseQuote"/>
      </w:pPr>
      <w:r>
        <w:t>Child Class (ElectricCar)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843431">
            <w:r>
              <w:rPr>
                <w:b/>
              </w:rPr>
              <w:t>Inheritance Benefits</w:t>
            </w:r>
          </w:p>
          <w:p w:rsidR="00BC3695" w:rsidRDefault="00B21E20">
            <w:r>
              <w:t>• Code reusability</w:t>
            </w:r>
          </w:p>
          <w:p w:rsidR="00BC3695" w:rsidRDefault="00B21E20">
            <w:r>
              <w:t>• Logical hierarchy</w:t>
            </w:r>
          </w:p>
          <w:p w:rsidR="00BC3695" w:rsidRDefault="00B21E20">
            <w:r>
              <w:t>• Easy maintenance</w:t>
            </w:r>
          </w:p>
        </w:tc>
      </w:tr>
    </w:tbl>
    <w:p w:rsidR="00BC3695" w:rsidRDefault="00B21E20">
      <w:pPr>
        <w:pStyle w:val="Heading2"/>
      </w:pPr>
      <w:r>
        <w:t>11. super() Function</w:t>
      </w:r>
    </w:p>
    <w:p w:rsidR="00BC3695" w:rsidRDefault="00B21E20">
      <w:r>
        <w:t>The super() functio</w:t>
      </w:r>
      <w:r>
        <w:t>n calls methods from the parent class, usually the constructor.</w:t>
      </w:r>
    </w:p>
    <w:p w:rsidR="00BC3695" w:rsidRDefault="00B21E20">
      <w:pPr>
        <w:pStyle w:val="Heading2"/>
      </w:pPr>
      <w:r>
        <w:t>12. Composition (Has-a Relationship)</w:t>
      </w:r>
    </w:p>
    <w:p w:rsidR="00BC3695" w:rsidRDefault="00B21E20">
      <w:r>
        <w:t>Composition means using objects of other classes as attributes.</w:t>
      </w:r>
    </w:p>
    <w:p w:rsidR="00BC3695" w:rsidRDefault="00B21E20">
      <w:r>
        <w:rPr>
          <w:b/>
        </w:rPr>
        <w:t>Flow Diagram:</w:t>
      </w:r>
      <w:r>
        <w:rPr>
          <w:b/>
        </w:rPr>
        <w:br/>
      </w:r>
    </w:p>
    <w:p w:rsidR="00BC3695" w:rsidRDefault="00B21E20">
      <w:pPr>
        <w:pStyle w:val="IntenseQuote"/>
      </w:pPr>
      <w:r>
        <w:t>ElectricCar</w:t>
      </w:r>
    </w:p>
    <w:p w:rsidR="00BC3695" w:rsidRDefault="00B21E20">
      <w:pPr>
        <w:pStyle w:val="IntenseQuote"/>
      </w:pPr>
      <w:r>
        <w:t xml:space="preserve">   ↓ has-a</w:t>
      </w:r>
    </w:p>
    <w:p w:rsidR="00BC3695" w:rsidRDefault="00B21E20">
      <w:pPr>
        <w:pStyle w:val="IntenseQuote"/>
      </w:pPr>
      <w:r>
        <w:t>Battery Object</w:t>
      </w:r>
    </w:p>
    <w:p w:rsidR="00BC3695" w:rsidRDefault="00B21E20">
      <w:pPr>
        <w:pStyle w:val="Heading2"/>
      </w:pPr>
      <w:r>
        <w:lastRenderedPageBreak/>
        <w:t>13. Mutable vs Immutable Attributes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C3695">
        <w:tc>
          <w:tcPr>
            <w:tcW w:w="8640" w:type="dxa"/>
          </w:tcPr>
          <w:p w:rsidR="00BC3695" w:rsidRDefault="00BC3695"/>
          <w:p w:rsidR="00BC3695" w:rsidRDefault="00B21E20">
            <w:r>
              <w:rPr>
                <w:b/>
              </w:rPr>
              <w:t>Interview Comparison</w:t>
            </w:r>
            <w:r>
              <w:rPr>
                <w:b/>
              </w:rPr>
              <w:br/>
            </w:r>
          </w:p>
          <w:p w:rsidR="00BC3695" w:rsidRDefault="00B21E20">
            <w:r>
              <w:t>• Mutable: list, dict – can be changed</w:t>
            </w:r>
          </w:p>
          <w:p w:rsidR="00BC3695" w:rsidRDefault="00B21E20">
            <w:r>
              <w:t>• Immutable: int, string – cannot be changed</w:t>
            </w:r>
          </w:p>
          <w:p w:rsidR="00BC3695" w:rsidRDefault="00B21E20">
            <w:r>
              <w:t>• Mutable objects reflect changes across references</w:t>
            </w:r>
          </w:p>
        </w:tc>
      </w:tr>
    </w:tbl>
    <w:p w:rsidR="00843431" w:rsidRDefault="00843431" w:rsidP="00843431">
      <w:pPr>
        <w:pStyle w:val="Heading2"/>
      </w:pPr>
      <w:r>
        <w:t>14</w:t>
      </w:r>
      <w:r w:rsidR="00B21E20">
        <w:t>. Conclusion</w:t>
      </w:r>
    </w:p>
    <w:p w:rsidR="00843431" w:rsidRPr="00843431" w:rsidRDefault="00843431" w:rsidP="00843431"/>
    <w:p w:rsidR="00BC3695" w:rsidRDefault="00B21E20" w:rsidP="00843431">
      <w:r>
        <w:t>C</w:t>
      </w:r>
      <w:r>
        <w:t>lasses are the foundation of OOP in Python. Proper use of constructors, methods, inheritance, and composition leads to clean and scalable code.</w:t>
      </w:r>
      <w:r w:rsidR="00843431" w:rsidRPr="00843431">
        <w:t xml:space="preserve"> </w:t>
      </w:r>
      <w:r w:rsidR="00843431">
        <w:t>Classes help model real-world entities.Inheritance promotes code reuse.Composition improves design flexibility</w:t>
      </w:r>
      <w:r w:rsidR="00843431">
        <w:t>.</w:t>
      </w:r>
    </w:p>
    <w:sectPr w:rsidR="00BC3695" w:rsidSect="00843431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E20" w:rsidRDefault="00B21E20" w:rsidP="00843431">
      <w:pPr>
        <w:spacing w:after="0" w:line="240" w:lineRule="auto"/>
      </w:pPr>
      <w:r>
        <w:separator/>
      </w:r>
    </w:p>
  </w:endnote>
  <w:endnote w:type="continuationSeparator" w:id="0">
    <w:p w:rsidR="00B21E20" w:rsidRDefault="00B21E20" w:rsidP="00843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41482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3431" w:rsidRDefault="008434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43431" w:rsidRDefault="008434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E20" w:rsidRDefault="00B21E20" w:rsidP="00843431">
      <w:pPr>
        <w:spacing w:after="0" w:line="240" w:lineRule="auto"/>
      </w:pPr>
      <w:r>
        <w:separator/>
      </w:r>
    </w:p>
  </w:footnote>
  <w:footnote w:type="continuationSeparator" w:id="0">
    <w:p w:rsidR="00B21E20" w:rsidRDefault="00B21E20" w:rsidP="00843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431"/>
    <w:rsid w:val="00AA1D8D"/>
    <w:rsid w:val="00B21E20"/>
    <w:rsid w:val="00B47730"/>
    <w:rsid w:val="00BC36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E17911-2843-4BCF-9FCE-8EAE4086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BABF8C-5CE5-425D-9663-BD3FCA5B7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2026-01-30T09:12:00Z</dcterms:created>
  <dcterms:modified xsi:type="dcterms:W3CDTF">2026-01-30T09:12:00Z</dcterms:modified>
  <cp:category/>
</cp:coreProperties>
</file>