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Basics: Data Types and Lists</w:t>
      </w:r>
    </w:p>
    <w:p>
      <w:r>
        <w:t>By Ankita</w:t>
      </w:r>
    </w:p>
    <w:p>
      <w:pPr>
        <w:pStyle w:val="Heading1"/>
      </w:pPr>
      <w:r>
        <w:t>Introduction</w:t>
      </w:r>
    </w:p>
    <w:p>
      <w:r>
        <w:t>Hi! I’m Ankita, and in this article, we’ll learn about Python Data Types and Lists. These are essential concepts for beginners because they allow us to store, organize, and manipulate information effectively. By the end, you’ll understand how to use different types of data and lists in real-world Python programs.</w:t>
      </w:r>
    </w:p>
    <w:p>
      <w:pPr>
        <w:pStyle w:val="Heading1"/>
      </w:pPr>
      <w:r>
        <w:t>Chapter 1: Data Types</w:t>
      </w:r>
    </w:p>
    <w:p>
      <w:r>
        <w:t>Python uses data types to determine what kind of value is being stored, how it can be used, and what operations can be performed on it.</w:t>
      </w:r>
    </w:p>
    <w:p>
      <w:pPr>
        <w:pStyle w:val="Heading2"/>
      </w:pPr>
      <w:r>
        <w:t>1. Strings (str)</w:t>
      </w:r>
    </w:p>
    <w:p>
      <w:r>
        <w:t>A string is used to store textual information such as words, sentences, or any combination of characters. Strings can contain letters, numbers, symbols, and spaces. They are enclosed in single or double quotes in Python.</w:t>
      </w:r>
    </w:p>
    <w:p>
      <w:r>
        <w:t>Example:</w:t>
        <w:br/>
        <w:t>name = "Ankita"</w:t>
        <w:br/>
        <w:t>print(name)</w:t>
      </w:r>
    </w:p>
    <w:p>
      <w:r>
        <w:t>Strings can be combined, sliced, and indexed for various operations:</w:t>
      </w:r>
    </w:p>
    <w:p>
      <w:r>
        <w:t>first_name = "Ankita"</w:t>
        <w:br/>
        <w:t>last_name = "Patil"</w:t>
        <w:br/>
        <w:t>full_name = first_name + " " + last_name</w:t>
        <w:br/>
        <w:t>print(full_name)</w:t>
      </w:r>
    </w:p>
    <w:p>
      <w:r>
        <w:t>print(first_name[0])   # 'A'</w:t>
        <w:br/>
        <w:t xml:space="preserve">print(full_name[0:6])  # 'Ankita' </w:t>
      </w:r>
    </w:p>
    <w:p>
      <w:pPr>
        <w:pStyle w:val="Heading2"/>
      </w:pPr>
      <w:r>
        <w:t>2. Integers (int)</w:t>
      </w:r>
    </w:p>
    <w:p>
      <w:r>
        <w:t>Integers are whole numbers without any decimal points. They are used to represent countable quantities such as age, number of items, or scores. Integers allow arithmetic operations like addition, subtraction, multiplication, and division.</w:t>
      </w:r>
    </w:p>
    <w:p>
      <w:r>
        <w:t>Example:</w:t>
        <w:br/>
        <w:t>age = 21</w:t>
      </w:r>
    </w:p>
    <w:p>
      <w:r>
        <w:t>next_year = age + 1</w:t>
        <w:br/>
        <w:t>double_age = age * 2</w:t>
        <w:br/>
        <w:t>is_even = age % 2 == 0</w:t>
      </w:r>
    </w:p>
    <w:p>
      <w:pPr>
        <w:pStyle w:val="Heading2"/>
      </w:pPr>
      <w:r>
        <w:t>3. Floats (float)</w:t>
      </w:r>
    </w:p>
    <w:p>
      <w:r>
        <w:t>Floats are numbers that contain decimal points. They are useful for representing measurements, money, or any value that requires precision beyond whole numbers.</w:t>
      </w:r>
    </w:p>
    <w:p>
      <w:r>
        <w:t>Example:</w:t>
        <w:br/>
        <w:t>fees = 3500.50</w:t>
      </w:r>
    </w:p>
    <w:p>
      <w:r>
        <w:t>new_fees = fees + 499.50</w:t>
        <w:br/>
        <w:t>half_fees = fees / 2</w:t>
        <w:br/>
        <w:t>fees_int = int(fees)  # convert float to integer</w:t>
      </w:r>
    </w:p>
    <w:p>
      <w:pPr>
        <w:pStyle w:val="Heading2"/>
      </w:pPr>
      <w:r>
        <w:t>4. Booleans (bool)</w:t>
      </w:r>
    </w:p>
    <w:p>
      <w:r>
        <w:t>Booleans represent one of two possible values: True or False. They are essential in controlling program flow, making decisions, and evaluating conditions.</w:t>
      </w:r>
    </w:p>
    <w:p>
      <w:r>
        <w:t>Example:</w:t>
        <w:br/>
        <w:t>is_student = True</w:t>
      </w:r>
    </w:p>
    <w:p>
      <w:r>
        <w:t>if is_student:</w:t>
        <w:br/>
        <w:t xml:space="preserve">    print("Student discount applied.")</w:t>
        <w:br/>
        <w:t>else:</w:t>
        <w:br/>
        <w:t xml:space="preserve">    print("No discount")</w:t>
      </w:r>
    </w:p>
    <w:p>
      <w:pPr>
        <w:pStyle w:val="Heading2"/>
      </w:pPr>
      <w:r>
        <w:t>5. Tuples (tuple)</w:t>
      </w:r>
    </w:p>
    <w:p>
      <w:r>
        <w:t>A tuple is an ordered collection of items, similar to a list, but it is immutable, meaning its values cannot be changed once created. Tuples are useful for fixed data that should not be modified.</w:t>
      </w:r>
    </w:p>
    <w:p>
      <w:r>
        <w:t>Example:</w:t>
        <w:br/>
        <w:t>coordinates = (10, 20)</w:t>
        <w:br/>
        <w:t>print(coordinates[0])  # 10</w:t>
      </w:r>
    </w:p>
    <w:p>
      <w:pPr>
        <w:pStyle w:val="Heading2"/>
      </w:pPr>
      <w:r>
        <w:t>6. Dictionary (dict)</w:t>
      </w:r>
    </w:p>
    <w:p>
      <w:r>
        <w:t>A dictionary stores data as key-value pairs. Each value is accessed using its unique key, which makes it very flexible for representing structured data.</w:t>
      </w:r>
    </w:p>
    <w:p>
      <w:r>
        <w:t>Example:</w:t>
        <w:br/>
        <w:t>student = {"name": "Ankita", "age": 21, "is_student": True}</w:t>
        <w:br/>
        <w:t>print(student["name"])  # Ankita</w:t>
      </w:r>
    </w:p>
    <w:p>
      <w:pPr>
        <w:pStyle w:val="Heading2"/>
      </w:pPr>
      <w:r>
        <w:t>7. Set (set)</w:t>
      </w:r>
    </w:p>
    <w:p>
      <w:r>
        <w:t>A set is an unordered collection of unique elements. Sets are useful when you need to store distinct items and perform operations like union, intersection, or difference.</w:t>
      </w:r>
    </w:p>
    <w:p>
      <w:r>
        <w:t>Example:</w:t>
        <w:br/>
        <w:t>fruits = {"apple", "banana", "orange"}</w:t>
        <w:br/>
        <w:t>fruits.add("mango")</w:t>
        <w:br/>
        <w:t>print(fruits)</w:t>
      </w:r>
    </w:p>
    <w:p>
      <w:pPr>
        <w:pStyle w:val="Heading2"/>
      </w:pPr>
      <w:r>
        <w:t>8. Complex (complex)</w:t>
      </w:r>
    </w:p>
    <w:p>
      <w:r>
        <w:t>Complex numbers have a real part and an imaginary part. They are mainly used in scientific calculations and engineering applications.</w:t>
      </w:r>
    </w:p>
    <w:p>
      <w:r>
        <w:t>Example:</w:t>
        <w:br/>
        <w:t>num = 2 + 3j</w:t>
        <w:br/>
        <w:t>print(num.real)  # 2.0</w:t>
        <w:br/>
        <w:t>print(num.imag)  # 3.0</w:t>
      </w:r>
    </w:p>
    <w:p>
      <w:pPr>
        <w:pStyle w:val="Heading1"/>
      </w:pPr>
      <w:r>
        <w:t>Chapter 2: Lists</w:t>
      </w:r>
    </w:p>
    <w:p>
      <w:r>
        <w:t>A list stores multiple values in a single variable. Lists are ordered, mutable, and can contain different data types. They are extremely useful for organizing related information and performing operations on multiple items at once.</w:t>
      </w:r>
    </w:p>
    <w:p>
      <w:pPr>
        <w:pStyle w:val="Heading2"/>
      </w:pPr>
      <w:r>
        <w:t>Creating a List</w:t>
      </w:r>
    </w:p>
    <w:p>
      <w:r>
        <w:t>subjects = ["Math", "Science", "Python"]</w:t>
        <w:br/>
        <w:t>marks = [80, 85, 90]</w:t>
        <w:br/>
        <w:t>mixed_list = ["Ankita", 21, True, 85.5]</w:t>
      </w:r>
    </w:p>
    <w:p>
      <w:pPr>
        <w:pStyle w:val="Heading2"/>
      </w:pPr>
      <w:r>
        <w:t>Accessing Elements</w:t>
      </w:r>
    </w:p>
    <w:p>
      <w:r>
        <w:t>print(subjects[0])  # Math</w:t>
        <w:br/>
        <w:t>print(marks[2])     # 90</w:t>
      </w:r>
    </w:p>
    <w:p>
      <w:pPr>
        <w:pStyle w:val="Heading2"/>
      </w:pPr>
      <w:r>
        <w:t>Changing Elements</w:t>
      </w:r>
    </w:p>
    <w:p>
      <w:r>
        <w:t>subjects[1] = "English"</w:t>
        <w:br/>
        <w:t>print(subjects)  # ['Math', 'English', 'Python']</w:t>
      </w:r>
    </w:p>
    <w:p>
      <w:pPr>
        <w:pStyle w:val="Heading2"/>
      </w:pPr>
      <w:r>
        <w:t>Adding Elements</w:t>
      </w:r>
    </w:p>
    <w:p>
      <w:r>
        <w:t>subjects.append("Computer")       # add at end</w:t>
        <w:br/>
        <w:t>subjects.insert(1, "History")     # insert at index 1</w:t>
      </w:r>
    </w:p>
    <w:p>
      <w:pPr>
        <w:pStyle w:val="Heading2"/>
      </w:pPr>
      <w:r>
        <w:t>Removing Elements</w:t>
      </w:r>
    </w:p>
    <w:p>
      <w:r>
        <w:t>subjects.remove("Math")  # remove by value</w:t>
        <w:br/>
        <w:t>subjects.pop()           # remove last item</w:t>
      </w:r>
    </w:p>
    <w:p>
      <w:pPr>
        <w:pStyle w:val="Heading2"/>
      </w:pPr>
      <w:r>
        <w:t>Other List Operations</w:t>
      </w:r>
    </w:p>
    <w:p>
      <w:r>
        <w:t>len(subjects)          # number of items</w:t>
        <w:br/>
        <w:t>subjects[0:2]          # slicing first 2 items</w:t>
        <w:br/>
        <w:t>marks.sort()           # sort numbers</w:t>
        <w:br/>
        <w:t>marks.reverse()        # reverse order</w:t>
      </w:r>
    </w:p>
    <w:p>
      <w:pPr>
        <w:pStyle w:val="Heading2"/>
      </w:pPr>
      <w:r>
        <w:t>Looping Through a List</w:t>
      </w:r>
    </w:p>
    <w:p>
      <w:r>
        <w:t>for subject in subjects:</w:t>
        <w:br/>
        <w:t xml:space="preserve">    print(subject)</w:t>
      </w:r>
    </w:p>
    <w:p>
      <w:pPr>
        <w:pStyle w:val="Heading2"/>
      </w:pPr>
      <w:r>
        <w:t>Lists vs Strings</w:t>
      </w:r>
    </w:p>
    <w:p>
      <w:r>
        <w:t>Lists are mutable → values can change.</w:t>
        <w:br/>
        <w:t>Strings are immutable → single characters cannot be changed.</w:t>
      </w:r>
    </w:p>
    <w:p>
      <w:pPr>
        <w:pStyle w:val="Heading2"/>
      </w:pPr>
      <w:r>
        <w:t>Nested Lists</w:t>
      </w:r>
    </w:p>
    <w:p>
      <w:r>
        <w:t>matrix = [[1, 2, 3], [4, 5, 6]]</w:t>
        <w:br/>
        <w:t>print(matrix[0][1])  # 2</w:t>
      </w:r>
    </w:p>
    <w:p>
      <w:pPr>
        <w:pStyle w:val="Heading1"/>
      </w:pPr>
      <w:r>
        <w:t>Conclusion</w:t>
      </w:r>
    </w:p>
    <w:p>
      <w:r>
        <w:t>1. Data Types allow Python to understand the type of value stored and how it can be used.</w:t>
        <w:br/>
        <w:br/>
        <w:t>2. Strings, Integers, Floats, Booleans, Tuples, Dictionaries, Sets, and Complex numbers cover most basic Python data types.</w:t>
        <w:br/>
        <w:br/>
        <w:t>3. Lists allow storing multiple values efficiently and performing operations on collections of data.</w:t>
        <w:br/>
        <w:br/>
        <w:t>4. Using real-world examples like names, age, fees, subjects, and structured data makes Python concepts intuitive.</w:t>
        <w:br/>
        <w:br/>
        <w:t>5. Mastering these concepts builds a solid foundation for advanced Python programming.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