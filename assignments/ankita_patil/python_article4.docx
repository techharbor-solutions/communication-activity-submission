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0401" w:rsidRDefault="00860401" w:rsidP="00860401">
      <w:pPr>
        <w:pStyle w:val="Heading1"/>
        <w:jc w:val="center"/>
        <w:rPr>
          <w:sz w:val="48"/>
          <w:szCs w:val="38"/>
        </w:rPr>
      </w:pPr>
      <w:r w:rsidRPr="00860401">
        <w:rPr>
          <w:sz w:val="48"/>
          <w:szCs w:val="38"/>
        </w:rPr>
        <w:t>ARTICLE 4: FUNCTIONS IN PYTHON</w:t>
      </w:r>
    </w:p>
    <w:p w:rsidR="00860401" w:rsidRPr="00860401" w:rsidRDefault="00860401" w:rsidP="00860401">
      <w:pPr>
        <w:rPr>
          <w:color w:val="244061" w:themeColor="accent1" w:themeShade="80"/>
          <w:sz w:val="28"/>
          <w:szCs w:val="26"/>
        </w:rPr>
      </w:pPr>
      <w:r>
        <w:t xml:space="preserve">                                                                                                                   </w:t>
      </w:r>
      <w:r w:rsidRPr="00860401">
        <w:rPr>
          <w:color w:val="244061" w:themeColor="accent1" w:themeShade="80"/>
          <w:sz w:val="28"/>
          <w:szCs w:val="26"/>
        </w:rPr>
        <w:t>By  Ankita Patil</w:t>
      </w:r>
    </w:p>
    <w:p w:rsidR="00860401" w:rsidRPr="00860401" w:rsidRDefault="00860401" w:rsidP="00860401">
      <w:pPr>
        <w:jc w:val="center"/>
      </w:pPr>
    </w:p>
    <w:p w:rsidR="00860401" w:rsidRDefault="00860401" w:rsidP="00860401">
      <w:pPr>
        <w:pStyle w:val="Heading2"/>
      </w:pPr>
      <w:r w:rsidRPr="00860401">
        <w:rPr>
          <w:sz w:val="28"/>
          <w:szCs w:val="28"/>
        </w:rPr>
        <w:t>1</w:t>
      </w:r>
      <w:r>
        <w:t xml:space="preserve">. </w:t>
      </w:r>
      <w:r w:rsidRPr="00860401">
        <w:rPr>
          <w:sz w:val="28"/>
          <w:szCs w:val="28"/>
        </w:rPr>
        <w:t>Introduction to Functions</w:t>
      </w:r>
    </w:p>
    <w:p w:rsidR="00860401" w:rsidRDefault="00860401" w:rsidP="00860401">
      <w:pPr>
        <w:pStyle w:val="NormalWeb"/>
      </w:pPr>
      <w:r>
        <w:t xml:space="preserve">In Python, a </w:t>
      </w:r>
      <w:r>
        <w:rPr>
          <w:rStyle w:val="Strong"/>
        </w:rPr>
        <w:t>function</w:t>
      </w:r>
      <w:r>
        <w:t xml:space="preserve"> is a reusable block of code that performs a specific task. Functions allow programmers to organize code into logical sections so that the same logic does not need to be written repeatedly. Once a function is defined, it can be called multiple times within a program.</w:t>
      </w:r>
    </w:p>
    <w:p w:rsidR="00860401" w:rsidRDefault="00860401" w:rsidP="00860401">
      <w:pPr>
        <w:pStyle w:val="NormalWeb"/>
      </w:pPr>
      <w:r>
        <w:t>Functions play a very important role in Python programming because they make programs more structured, readable, and easier to manage. Almost all real-world Python applications are built using functions.</w:t>
      </w:r>
    </w:p>
    <w:p w:rsidR="00860401" w:rsidRPr="00860401" w:rsidRDefault="00860401" w:rsidP="00860401">
      <w:pPr>
        <w:pStyle w:val="Heading2"/>
        <w:rPr>
          <w:sz w:val="28"/>
          <w:szCs w:val="28"/>
        </w:rPr>
      </w:pPr>
      <w:r w:rsidRPr="00860401">
        <w:rPr>
          <w:sz w:val="28"/>
          <w:szCs w:val="28"/>
        </w:rPr>
        <w:t>2. Need and Importance of Functions</w:t>
      </w:r>
    </w:p>
    <w:p w:rsidR="00860401" w:rsidRDefault="00860401" w:rsidP="00860401">
      <w:pPr>
        <w:pStyle w:val="NormalWeb"/>
      </w:pPr>
      <w:r>
        <w:t>Functions are required in programming for the following reasons:</w:t>
      </w:r>
    </w:p>
    <w:p w:rsidR="00860401" w:rsidRDefault="00860401" w:rsidP="00860401">
      <w:pPr>
        <w:pStyle w:val="NormalWeb"/>
        <w:numPr>
          <w:ilvl w:val="0"/>
          <w:numId w:val="10"/>
        </w:numPr>
      </w:pPr>
      <w:r>
        <w:t>They help avoid repetition of code by allowing reuse of logic</w:t>
      </w:r>
    </w:p>
    <w:p w:rsidR="00860401" w:rsidRDefault="00860401" w:rsidP="00860401">
      <w:pPr>
        <w:pStyle w:val="NormalWeb"/>
        <w:numPr>
          <w:ilvl w:val="0"/>
          <w:numId w:val="10"/>
        </w:numPr>
      </w:pPr>
      <w:r>
        <w:t>They make programs easier to read and understand</w:t>
      </w:r>
    </w:p>
    <w:p w:rsidR="00860401" w:rsidRDefault="00860401" w:rsidP="00860401">
      <w:pPr>
        <w:pStyle w:val="NormalWeb"/>
        <w:numPr>
          <w:ilvl w:val="0"/>
          <w:numId w:val="10"/>
        </w:numPr>
      </w:pPr>
      <w:r>
        <w:t>They simplify debugging and testing</w:t>
      </w:r>
    </w:p>
    <w:p w:rsidR="00860401" w:rsidRDefault="00860401" w:rsidP="00860401">
      <w:pPr>
        <w:pStyle w:val="NormalWeb"/>
        <w:numPr>
          <w:ilvl w:val="0"/>
          <w:numId w:val="10"/>
        </w:numPr>
      </w:pPr>
      <w:r>
        <w:t>They support modular programming</w:t>
      </w:r>
    </w:p>
    <w:p w:rsidR="00860401" w:rsidRDefault="00860401" w:rsidP="00860401">
      <w:pPr>
        <w:pStyle w:val="NormalWeb"/>
        <w:numPr>
          <w:ilvl w:val="0"/>
          <w:numId w:val="10"/>
        </w:numPr>
      </w:pPr>
      <w:r>
        <w:t>They help divide large and complex problems into smaller parts</w:t>
      </w:r>
    </w:p>
    <w:p w:rsidR="00860401" w:rsidRDefault="00860401" w:rsidP="00860401">
      <w:pPr>
        <w:pStyle w:val="NormalWeb"/>
      </w:pPr>
      <w:r>
        <w:t>Without functions, programs become lengthy, difficult to maintain, and error-prone.</w:t>
      </w:r>
    </w:p>
    <w:p w:rsidR="00860401" w:rsidRPr="00860401" w:rsidRDefault="00860401" w:rsidP="00860401">
      <w:pPr>
        <w:pStyle w:val="Heading2"/>
        <w:rPr>
          <w:sz w:val="28"/>
          <w:szCs w:val="28"/>
        </w:rPr>
      </w:pPr>
      <w:r w:rsidRPr="00860401">
        <w:rPr>
          <w:sz w:val="28"/>
          <w:szCs w:val="28"/>
        </w:rPr>
        <w:t>3. Types of Functions in Python</w:t>
      </w:r>
    </w:p>
    <w:p w:rsidR="00860401" w:rsidRDefault="00860401" w:rsidP="00860401">
      <w:pPr>
        <w:pStyle w:val="NormalWeb"/>
      </w:pPr>
      <w:r>
        <w:t>Python supports two major types of functions.</w:t>
      </w:r>
    </w:p>
    <w:p w:rsidR="00860401" w:rsidRPr="00860401" w:rsidRDefault="00860401" w:rsidP="00860401">
      <w:pPr>
        <w:pStyle w:val="Heading3"/>
        <w:rPr>
          <w:sz w:val="24"/>
          <w:szCs w:val="24"/>
        </w:rPr>
      </w:pPr>
      <w:r w:rsidRPr="00860401">
        <w:rPr>
          <w:sz w:val="24"/>
          <w:szCs w:val="24"/>
        </w:rPr>
        <w:t>3.1 Built-in Functions</w:t>
      </w:r>
    </w:p>
    <w:p w:rsidR="00860401" w:rsidRDefault="00860401" w:rsidP="00860401">
      <w:pPr>
        <w:pStyle w:val="NormalWeb"/>
      </w:pPr>
      <w:r>
        <w:t>Built-in functions are predefined functions provided by Python. These functions are always available and can be used directly without importing any module.</w:t>
      </w:r>
    </w:p>
    <w:p w:rsidR="00860401" w:rsidRDefault="00860401" w:rsidP="00860401">
      <w:pPr>
        <w:pStyle w:val="NormalWeb"/>
      </w:pPr>
      <w:r>
        <w:t>Examples of built-in functions include:</w:t>
      </w:r>
    </w:p>
    <w:p w:rsidR="00860401" w:rsidRDefault="00860401" w:rsidP="00860401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print()</w:t>
      </w:r>
      <w:r>
        <w:t xml:space="preserve"> – displays output</w:t>
      </w:r>
    </w:p>
    <w:p w:rsidR="00860401" w:rsidRDefault="00860401" w:rsidP="00860401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len()</w:t>
      </w:r>
      <w:r>
        <w:t xml:space="preserve"> – returns the length of an object</w:t>
      </w:r>
    </w:p>
    <w:p w:rsidR="00860401" w:rsidRDefault="00860401" w:rsidP="00860401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type()</w:t>
      </w:r>
      <w:r>
        <w:t xml:space="preserve"> – returns the data type of a value</w:t>
      </w:r>
    </w:p>
    <w:p w:rsidR="00860401" w:rsidRDefault="00860401" w:rsidP="00860401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lastRenderedPageBreak/>
        <w:t>sum()</w:t>
      </w:r>
      <w:r>
        <w:t xml:space="preserve"> – calculates the sum of values</w:t>
      </w:r>
    </w:p>
    <w:p w:rsidR="00860401" w:rsidRPr="009E1A00" w:rsidRDefault="00860401" w:rsidP="00860401">
      <w:pPr>
        <w:pStyle w:val="Heading3"/>
        <w:rPr>
          <w:sz w:val="24"/>
          <w:szCs w:val="24"/>
        </w:rPr>
      </w:pPr>
      <w:r w:rsidRPr="009E1A00">
        <w:rPr>
          <w:sz w:val="24"/>
          <w:szCs w:val="24"/>
        </w:rPr>
        <w:t>3.2 User-Defined Functions</w:t>
      </w:r>
    </w:p>
    <w:p w:rsidR="00860401" w:rsidRDefault="00860401" w:rsidP="009E1A00">
      <w:pPr>
        <w:pStyle w:val="NormalWeb"/>
      </w:pPr>
      <w:r>
        <w:t xml:space="preserve">User-defined functions are created by programmers to perform specific tasks based on program requirements. These functions are defined using the </w:t>
      </w:r>
      <w:r>
        <w:rPr>
          <w:rStyle w:val="HTMLCode"/>
          <w:rFonts w:eastAsiaTheme="majorEastAsia"/>
        </w:rPr>
        <w:t>def</w:t>
      </w:r>
      <w:r>
        <w:t xml:space="preserve"> keyword and can accept parameters and return values.</w:t>
      </w:r>
    </w:p>
    <w:p w:rsidR="00860401" w:rsidRDefault="00860401" w:rsidP="00860401">
      <w:pPr>
        <w:pStyle w:val="Heading2"/>
      </w:pPr>
      <w:r>
        <w:t>4. Syntax of a Function</w:t>
      </w:r>
    </w:p>
    <w:p w:rsidR="00860401" w:rsidRDefault="00860401" w:rsidP="00860401">
      <w:pPr>
        <w:pStyle w:val="NormalWeb"/>
      </w:pPr>
      <w:r>
        <w:t>The general syntax of a function in Python is: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function_name(parameters):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statements</w:t>
      </w:r>
    </w:p>
    <w:p w:rsidR="00860401" w:rsidRDefault="00860401" w:rsidP="00860401">
      <w:pPr>
        <w:pStyle w:val="NormalWeb"/>
      </w:pPr>
      <w:r>
        <w:t>Here:</w:t>
      </w:r>
    </w:p>
    <w:p w:rsidR="00860401" w:rsidRDefault="00860401" w:rsidP="00860401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def</w:t>
      </w:r>
      <w:r>
        <w:t xml:space="preserve"> indicates function definition</w:t>
      </w:r>
    </w:p>
    <w:p w:rsidR="00860401" w:rsidRDefault="00860401" w:rsidP="00860401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function_name</w:t>
      </w:r>
      <w:r>
        <w:t xml:space="preserve"> is the name of the function</w:t>
      </w:r>
    </w:p>
    <w:p w:rsidR="00860401" w:rsidRDefault="00860401" w:rsidP="00860401">
      <w:pPr>
        <w:pStyle w:val="NormalWeb"/>
        <w:numPr>
          <w:ilvl w:val="0"/>
          <w:numId w:val="12"/>
        </w:numPr>
      </w:pPr>
      <w:r>
        <w:t>Parameters are optional</w:t>
      </w:r>
    </w:p>
    <w:p w:rsidR="00860401" w:rsidRDefault="00860401" w:rsidP="00860401">
      <w:pPr>
        <w:pStyle w:val="NormalWeb"/>
        <w:numPr>
          <w:ilvl w:val="0"/>
          <w:numId w:val="12"/>
        </w:numPr>
      </w:pPr>
      <w:r>
        <w:t>Indentation is mandatory in Python</w:t>
      </w:r>
    </w:p>
    <w:p w:rsidR="00860401" w:rsidRDefault="00860401" w:rsidP="00860401">
      <w:pPr>
        <w:pStyle w:val="Heading2"/>
      </w:pPr>
      <w:r>
        <w:t>5. Defining and Calling a Function</w:t>
      </w:r>
    </w:p>
    <w:p w:rsidR="00860401" w:rsidRDefault="00860401" w:rsidP="00860401">
      <w:pPr>
        <w:pStyle w:val="NormalWeb"/>
      </w:pPr>
      <w:r>
        <w:t>A function must first be defined before it can be called.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display():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print("This is a function")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display()</w:t>
      </w:r>
    </w:p>
    <w:p w:rsidR="00860401" w:rsidRDefault="00860401" w:rsidP="00860401">
      <w:pPr>
        <w:pStyle w:val="NormalWeb"/>
      </w:pPr>
      <w:r>
        <w:t>The function executes only when it is called.</w:t>
      </w:r>
    </w:p>
    <w:p w:rsidR="00860401" w:rsidRDefault="00860401" w:rsidP="00860401">
      <w:r>
        <w:pict>
          <v:rect id="_x0000_i1025" style="width:0;height:1.5pt" o:hralign="center" o:hrstd="t" o:hr="t" fillcolor="#a0a0a0" stroked="f"/>
        </w:pict>
      </w:r>
    </w:p>
    <w:p w:rsidR="00860401" w:rsidRDefault="00860401" w:rsidP="00860401">
      <w:pPr>
        <w:pStyle w:val="Heading2"/>
      </w:pPr>
      <w:r>
        <w:t>6. Function Parameters and Arguments</w:t>
      </w:r>
    </w:p>
    <w:p w:rsidR="00860401" w:rsidRDefault="00860401" w:rsidP="00860401">
      <w:pPr>
        <w:pStyle w:val="NormalWeb"/>
        <w:numPr>
          <w:ilvl w:val="0"/>
          <w:numId w:val="13"/>
        </w:numPr>
      </w:pPr>
      <w:r>
        <w:rPr>
          <w:rStyle w:val="Strong"/>
        </w:rPr>
        <w:t>Parameters</w:t>
      </w:r>
      <w:r>
        <w:t xml:space="preserve"> are variables listed in the function definition</w:t>
      </w:r>
    </w:p>
    <w:p w:rsidR="00860401" w:rsidRDefault="00860401" w:rsidP="00860401">
      <w:pPr>
        <w:pStyle w:val="NormalWeb"/>
        <w:numPr>
          <w:ilvl w:val="0"/>
          <w:numId w:val="13"/>
        </w:numPr>
      </w:pPr>
      <w:r>
        <w:rPr>
          <w:rStyle w:val="Strong"/>
        </w:rPr>
        <w:t>Arguments</w:t>
      </w:r>
      <w:r>
        <w:t xml:space="preserve"> are actual values passed during the function call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greet(name):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print("Hello", name)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greet("Ankita")</w:t>
      </w:r>
    </w:p>
    <w:p w:rsidR="00860401" w:rsidRDefault="00860401" w:rsidP="00860401">
      <w:r>
        <w:pict>
          <v:rect id="_x0000_i1026" style="width:0;height:1.5pt" o:hralign="center" o:hrstd="t" o:hr="t" fillcolor="#a0a0a0" stroked="f"/>
        </w:pict>
      </w:r>
    </w:p>
    <w:p w:rsidR="00860401" w:rsidRDefault="00860401" w:rsidP="00860401">
      <w:pPr>
        <w:pStyle w:val="Heading2"/>
      </w:pPr>
      <w:r>
        <w:lastRenderedPageBreak/>
        <w:t>7. Types of Arguments</w:t>
      </w:r>
    </w:p>
    <w:p w:rsidR="00860401" w:rsidRDefault="00860401" w:rsidP="00860401">
      <w:pPr>
        <w:pStyle w:val="NormalWeb"/>
      </w:pPr>
      <w:r>
        <w:t>Python provides flexibility in passing arguments to functions.</w:t>
      </w:r>
    </w:p>
    <w:p w:rsidR="00860401" w:rsidRDefault="00860401" w:rsidP="00860401">
      <w:pPr>
        <w:pStyle w:val="Heading3"/>
      </w:pPr>
      <w:r w:rsidRPr="009E1A00">
        <w:rPr>
          <w:sz w:val="24"/>
          <w:szCs w:val="24"/>
        </w:rPr>
        <w:t>7.1 Positional Arguments</w:t>
      </w:r>
    </w:p>
    <w:p w:rsidR="00860401" w:rsidRDefault="00860401" w:rsidP="00860401">
      <w:pPr>
        <w:pStyle w:val="NormalWeb"/>
      </w:pPr>
      <w:r>
        <w:t>In positional arguments, values are passed in the same order as parameters are defined.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student(name, age):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print(name, age)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student("Ankita", 20)</w:t>
      </w:r>
    </w:p>
    <w:p w:rsidR="00860401" w:rsidRDefault="00860401" w:rsidP="009E1A00">
      <w:pPr>
        <w:pStyle w:val="NormalWeb"/>
      </w:pPr>
      <w:r>
        <w:t>The order of arguments is important.</w:t>
      </w:r>
    </w:p>
    <w:p w:rsidR="00860401" w:rsidRPr="009E1A00" w:rsidRDefault="00860401" w:rsidP="00860401">
      <w:pPr>
        <w:pStyle w:val="Heading3"/>
        <w:rPr>
          <w:sz w:val="24"/>
          <w:szCs w:val="24"/>
        </w:rPr>
      </w:pPr>
      <w:r w:rsidRPr="009E1A00">
        <w:rPr>
          <w:sz w:val="24"/>
          <w:szCs w:val="24"/>
        </w:rPr>
        <w:t>7.2 Keyword Arguments</w:t>
      </w:r>
    </w:p>
    <w:p w:rsidR="00860401" w:rsidRDefault="00860401" w:rsidP="00860401">
      <w:pPr>
        <w:pStyle w:val="NormalWeb"/>
      </w:pPr>
      <w:r>
        <w:t>In keyword arguments, values are passed using parameter names. The order does not matter.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student(name, age):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print(name, age)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student(age=20, name="Ankita")</w:t>
      </w:r>
    </w:p>
    <w:p w:rsidR="00860401" w:rsidRDefault="00860401" w:rsidP="009E1A00">
      <w:pPr>
        <w:pStyle w:val="NormalWeb"/>
      </w:pPr>
      <w:r>
        <w:t>This improves readability and avoids confusion.</w:t>
      </w:r>
    </w:p>
    <w:p w:rsidR="00860401" w:rsidRPr="009E1A00" w:rsidRDefault="00860401" w:rsidP="00860401">
      <w:pPr>
        <w:pStyle w:val="Heading3"/>
        <w:rPr>
          <w:sz w:val="24"/>
          <w:szCs w:val="24"/>
        </w:rPr>
      </w:pPr>
      <w:r w:rsidRPr="009E1A00">
        <w:rPr>
          <w:sz w:val="24"/>
          <w:szCs w:val="24"/>
        </w:rPr>
        <w:t>7.3 Default Arguments</w:t>
      </w:r>
    </w:p>
    <w:p w:rsidR="00860401" w:rsidRDefault="00860401" w:rsidP="00860401">
      <w:pPr>
        <w:pStyle w:val="NormalWeb"/>
      </w:pPr>
      <w:r>
        <w:t>Default arguments have predefined values. If no argument is passed, the default value is used.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greet(name="User"):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print("Hello", name)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greet()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greet("Ankita")</w:t>
      </w:r>
    </w:p>
    <w:p w:rsidR="00860401" w:rsidRDefault="00860401" w:rsidP="00860401"/>
    <w:p w:rsidR="00860401" w:rsidRPr="009E1A00" w:rsidRDefault="00860401" w:rsidP="00860401">
      <w:pPr>
        <w:pStyle w:val="Heading3"/>
        <w:rPr>
          <w:sz w:val="24"/>
          <w:szCs w:val="24"/>
        </w:rPr>
      </w:pPr>
      <w:r w:rsidRPr="009E1A00">
        <w:rPr>
          <w:sz w:val="24"/>
          <w:szCs w:val="24"/>
        </w:rPr>
        <w:t>7.4 Variable-Length Arguments (*args)</w:t>
      </w:r>
    </w:p>
    <w:p w:rsidR="00860401" w:rsidRDefault="00860401" w:rsidP="00860401">
      <w:pPr>
        <w:pStyle w:val="NormalWeb"/>
      </w:pPr>
      <w:r>
        <w:t>Variable-length arguments are used when the number of arguments is unknown.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total(*numbers):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 = 0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for n in numbers: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 += n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print(s)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Pr="009E1A00" w:rsidRDefault="009E1A00" w:rsidP="009E1A00">
      <w:pPr>
        <w:pStyle w:val="HTMLPreformatted"/>
        <w:rPr>
          <w:rFonts w:eastAsiaTheme="majorEastAsia"/>
        </w:rPr>
      </w:pPr>
      <w:r>
        <w:rPr>
          <w:rStyle w:val="HTMLCode"/>
          <w:rFonts w:eastAsiaTheme="majorEastAsia"/>
        </w:rPr>
        <w:lastRenderedPageBreak/>
        <w:t>total(10, 20, 30)</w:t>
      </w:r>
    </w:p>
    <w:p w:rsidR="00860401" w:rsidRPr="009E1A00" w:rsidRDefault="00860401" w:rsidP="00860401">
      <w:pPr>
        <w:pStyle w:val="Heading3"/>
        <w:rPr>
          <w:sz w:val="24"/>
          <w:szCs w:val="24"/>
        </w:rPr>
      </w:pPr>
      <w:r w:rsidRPr="009E1A00">
        <w:rPr>
          <w:sz w:val="24"/>
          <w:szCs w:val="24"/>
        </w:rPr>
        <w:t>7.5 Variable-Length Keyword Arguments (**kwargs)</w:t>
      </w:r>
    </w:p>
    <w:p w:rsidR="00860401" w:rsidRDefault="00860401" w:rsidP="00860401">
      <w:pPr>
        <w:pStyle w:val="NormalWeb"/>
      </w:pPr>
      <w:r>
        <w:t>These allow passing multiple keyword arguments.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details(**info):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print(info)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details(name="Ankita", age=20, city="Pune")</w:t>
      </w:r>
    </w:p>
    <w:p w:rsidR="00860401" w:rsidRDefault="00860401" w:rsidP="00860401">
      <w:pPr>
        <w:pStyle w:val="Heading2"/>
      </w:pPr>
      <w:r>
        <w:t>8. Return Statement</w:t>
      </w:r>
    </w:p>
    <w:p w:rsidR="00860401" w:rsidRDefault="00860401" w:rsidP="00860401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return</w:t>
      </w:r>
      <w:r>
        <w:t xml:space="preserve"> statement sends a value back to the calling function.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add(a, b):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a + b</w:t>
      </w:r>
    </w:p>
    <w:p w:rsidR="00860401" w:rsidRDefault="00860401" w:rsidP="003A4594">
      <w:pPr>
        <w:pStyle w:val="NormalWeb"/>
      </w:pPr>
      <w:r>
        <w:t xml:space="preserve">If a function does not use </w:t>
      </w:r>
      <w:r>
        <w:rPr>
          <w:rStyle w:val="HTMLCode"/>
          <w:rFonts w:eastAsiaTheme="majorEastAsia"/>
        </w:rPr>
        <w:t>return</w:t>
      </w:r>
      <w:r>
        <w:t xml:space="preserve">, it returns </w:t>
      </w:r>
      <w:r>
        <w:rPr>
          <w:rStyle w:val="HTMLCode"/>
          <w:rFonts w:eastAsiaTheme="majorEastAsia"/>
        </w:rPr>
        <w:t>None</w:t>
      </w:r>
      <w:r>
        <w:t xml:space="preserve"> by default.</w:t>
      </w:r>
    </w:p>
    <w:p w:rsidR="00860401" w:rsidRDefault="00860401" w:rsidP="00860401">
      <w:pPr>
        <w:pStyle w:val="Heading2"/>
      </w:pPr>
      <w:r>
        <w:t>9. Difference Between print() and return</w:t>
      </w:r>
    </w:p>
    <w:p w:rsidR="00860401" w:rsidRDefault="00860401" w:rsidP="00860401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print()</w:t>
      </w:r>
      <w:r>
        <w:t xml:space="preserve"> displays output on the screen</w:t>
      </w:r>
    </w:p>
    <w:p w:rsidR="00860401" w:rsidRDefault="00860401" w:rsidP="00860401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return</w:t>
      </w:r>
      <w:r>
        <w:t xml:space="preserve"> sends value back to the function call</w:t>
      </w:r>
    </w:p>
    <w:p w:rsidR="00860401" w:rsidRDefault="00860401" w:rsidP="00860401">
      <w:pPr>
        <w:pStyle w:val="NormalWeb"/>
        <w:numPr>
          <w:ilvl w:val="0"/>
          <w:numId w:val="14"/>
        </w:numPr>
      </w:pPr>
      <w:r>
        <w:rPr>
          <w:rStyle w:val="HTMLCode"/>
          <w:rFonts w:eastAsiaTheme="majorEastAsia"/>
        </w:rPr>
        <w:t>return</w:t>
      </w:r>
      <w:r>
        <w:t xml:space="preserve"> is used for calculations and logic</w:t>
      </w:r>
    </w:p>
    <w:p w:rsidR="00860401" w:rsidRDefault="00860401" w:rsidP="00860401">
      <w:pPr>
        <w:pStyle w:val="Heading2"/>
      </w:pPr>
      <w:r>
        <w:t>10. Function with User Input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square():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 = int(input("Enter number: "))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print(n * n)</w:t>
      </w:r>
    </w:p>
    <w:p w:rsidR="00860401" w:rsidRDefault="00860401" w:rsidP="00860401"/>
    <w:p w:rsidR="00860401" w:rsidRDefault="00860401" w:rsidP="00860401">
      <w:pPr>
        <w:pStyle w:val="Heading2"/>
      </w:pPr>
      <w:r>
        <w:t>11. Scope of Variables</w:t>
      </w:r>
    </w:p>
    <w:p w:rsidR="00860401" w:rsidRDefault="00860401" w:rsidP="00860401">
      <w:pPr>
        <w:pStyle w:val="Heading3"/>
      </w:pPr>
      <w:r>
        <w:t>11.1 Local Variables</w:t>
      </w:r>
    </w:p>
    <w:p w:rsidR="00860401" w:rsidRDefault="00860401" w:rsidP="00860401">
      <w:pPr>
        <w:pStyle w:val="NormalWeb"/>
      </w:pPr>
      <w:r>
        <w:t>Local variables are declared inside a function and are accessible only within that function.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show():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 = 10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print(x)</w:t>
      </w:r>
    </w:p>
    <w:p w:rsidR="00860401" w:rsidRDefault="00860401" w:rsidP="00860401"/>
    <w:p w:rsidR="00860401" w:rsidRDefault="00860401" w:rsidP="00860401">
      <w:pPr>
        <w:pStyle w:val="Heading3"/>
      </w:pPr>
      <w:r>
        <w:t>11.2 Global Variables</w:t>
      </w:r>
    </w:p>
    <w:p w:rsidR="00860401" w:rsidRDefault="00860401" w:rsidP="00860401">
      <w:pPr>
        <w:pStyle w:val="NormalWeb"/>
      </w:pPr>
      <w:r>
        <w:t>Global variables are declared outside functions and can be accessed throughout the program.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x = 20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show():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print(x)</w:t>
      </w:r>
    </w:p>
    <w:p w:rsidR="00860401" w:rsidRDefault="00860401" w:rsidP="00860401"/>
    <w:p w:rsidR="00860401" w:rsidRDefault="00860401" w:rsidP="00860401">
      <w:pPr>
        <w:pStyle w:val="Heading3"/>
      </w:pPr>
      <w:r>
        <w:t>11.3 global Keyword</w:t>
      </w:r>
    </w:p>
    <w:p w:rsidR="00860401" w:rsidRDefault="00860401" w:rsidP="00860401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global</w:t>
      </w:r>
      <w:r>
        <w:t xml:space="preserve"> keyword is used to modify a global variable inside a function.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= 10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update():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global x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 = x + 5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update()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print(x)</w:t>
      </w:r>
    </w:p>
    <w:p w:rsidR="00860401" w:rsidRDefault="00860401" w:rsidP="00860401"/>
    <w:p w:rsidR="00860401" w:rsidRDefault="00860401" w:rsidP="00860401">
      <w:pPr>
        <w:pStyle w:val="Heading2"/>
      </w:pPr>
      <w:r>
        <w:t>12. Recursive Functions</w:t>
      </w:r>
    </w:p>
    <w:p w:rsidR="00860401" w:rsidRDefault="00860401" w:rsidP="00860401">
      <w:pPr>
        <w:pStyle w:val="NormalWeb"/>
      </w:pPr>
      <w:r>
        <w:t>A recursive function is a function that calls itself. It must include a base condition to stop recursion.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def factorial(n):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n == 1: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1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return n * factorial(n - 1)</w:t>
      </w:r>
    </w:p>
    <w:p w:rsidR="00860401" w:rsidRDefault="00860401" w:rsidP="00860401"/>
    <w:p w:rsidR="00860401" w:rsidRDefault="00860401" w:rsidP="00860401">
      <w:pPr>
        <w:pStyle w:val="Heading2"/>
      </w:pPr>
      <w:r>
        <w:t>13. Lambda Functions</w:t>
      </w:r>
    </w:p>
    <w:p w:rsidR="00860401" w:rsidRDefault="00860401" w:rsidP="00860401">
      <w:pPr>
        <w:pStyle w:val="NormalWeb"/>
      </w:pPr>
      <w:r>
        <w:t>Lambda functions are small anonymous functions written in a single line.</w:t>
      </w:r>
    </w:p>
    <w:p w:rsidR="00860401" w:rsidRDefault="00860401" w:rsidP="0086040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square = lambda x: x * x</w:t>
      </w:r>
    </w:p>
    <w:p w:rsidR="00860401" w:rsidRDefault="00860401" w:rsidP="003A4594">
      <w:pPr>
        <w:pStyle w:val="NormalWeb"/>
      </w:pPr>
      <w:r>
        <w:t>They are mainly used for short operations.</w:t>
      </w:r>
    </w:p>
    <w:p w:rsidR="00860401" w:rsidRDefault="00860401" w:rsidP="00860401">
      <w:pPr>
        <w:pStyle w:val="Heading2"/>
      </w:pPr>
      <w:r>
        <w:t>14. Advantages of Functions</w:t>
      </w:r>
    </w:p>
    <w:p w:rsidR="00860401" w:rsidRDefault="00860401" w:rsidP="00860401">
      <w:pPr>
        <w:pStyle w:val="NormalWeb"/>
      </w:pPr>
      <w:r>
        <w:t>Functions offer several advantages:</w:t>
      </w:r>
    </w:p>
    <w:p w:rsidR="00860401" w:rsidRDefault="00860401" w:rsidP="00860401">
      <w:pPr>
        <w:pStyle w:val="NormalWeb"/>
        <w:numPr>
          <w:ilvl w:val="0"/>
          <w:numId w:val="15"/>
        </w:numPr>
      </w:pPr>
      <w:r>
        <w:t>Code reusability</w:t>
      </w:r>
    </w:p>
    <w:p w:rsidR="00860401" w:rsidRDefault="00860401" w:rsidP="00860401">
      <w:pPr>
        <w:pStyle w:val="NormalWeb"/>
        <w:numPr>
          <w:ilvl w:val="0"/>
          <w:numId w:val="15"/>
        </w:numPr>
      </w:pPr>
      <w:r>
        <w:t>Better readability</w:t>
      </w:r>
    </w:p>
    <w:p w:rsidR="00860401" w:rsidRDefault="00860401" w:rsidP="00860401">
      <w:pPr>
        <w:pStyle w:val="NormalWeb"/>
        <w:numPr>
          <w:ilvl w:val="0"/>
          <w:numId w:val="15"/>
        </w:numPr>
      </w:pPr>
      <w:r>
        <w:t>Easy debugging</w:t>
      </w:r>
    </w:p>
    <w:p w:rsidR="00860401" w:rsidRDefault="00860401" w:rsidP="00860401">
      <w:pPr>
        <w:pStyle w:val="NormalWeb"/>
        <w:numPr>
          <w:ilvl w:val="0"/>
          <w:numId w:val="15"/>
        </w:numPr>
      </w:pPr>
      <w:r>
        <w:t>Modularity</w:t>
      </w:r>
    </w:p>
    <w:p w:rsidR="00860401" w:rsidRDefault="00860401" w:rsidP="00860401">
      <w:pPr>
        <w:pStyle w:val="NormalWeb"/>
        <w:numPr>
          <w:ilvl w:val="0"/>
          <w:numId w:val="15"/>
        </w:numPr>
      </w:pPr>
      <w:r>
        <w:t>Faster development</w:t>
      </w:r>
    </w:p>
    <w:p w:rsidR="00860401" w:rsidRDefault="00860401" w:rsidP="003A4594">
      <w:pPr>
        <w:pStyle w:val="NormalWeb"/>
      </w:pPr>
      <w:r>
        <w:lastRenderedPageBreak/>
        <w:t>Functions are essential for writing efficient and maintainable programs.</w:t>
      </w:r>
    </w:p>
    <w:p w:rsidR="00860401" w:rsidRDefault="00860401" w:rsidP="00860401">
      <w:pPr>
        <w:pStyle w:val="Heading2"/>
      </w:pPr>
      <w:r>
        <w:t>15. Applications of Functions</w:t>
      </w:r>
    </w:p>
    <w:p w:rsidR="00860401" w:rsidRDefault="00860401" w:rsidP="00860401">
      <w:pPr>
        <w:pStyle w:val="NormalWeb"/>
      </w:pPr>
      <w:r>
        <w:t>Functions are used in:</w:t>
      </w:r>
    </w:p>
    <w:p w:rsidR="00860401" w:rsidRDefault="00860401" w:rsidP="00860401">
      <w:pPr>
        <w:pStyle w:val="NormalWeb"/>
        <w:numPr>
          <w:ilvl w:val="0"/>
          <w:numId w:val="16"/>
        </w:numPr>
      </w:pPr>
      <w:r>
        <w:t>Data processing and analysis</w:t>
      </w:r>
    </w:p>
    <w:p w:rsidR="00860401" w:rsidRDefault="00860401" w:rsidP="00860401">
      <w:pPr>
        <w:pStyle w:val="NormalWeb"/>
        <w:numPr>
          <w:ilvl w:val="0"/>
          <w:numId w:val="16"/>
        </w:numPr>
      </w:pPr>
      <w:r>
        <w:t>Web development</w:t>
      </w:r>
    </w:p>
    <w:p w:rsidR="00860401" w:rsidRDefault="00860401" w:rsidP="00860401">
      <w:pPr>
        <w:pStyle w:val="NormalWeb"/>
        <w:numPr>
          <w:ilvl w:val="0"/>
          <w:numId w:val="16"/>
        </w:numPr>
      </w:pPr>
      <w:r>
        <w:t>Automation scripts</w:t>
      </w:r>
    </w:p>
    <w:p w:rsidR="00860401" w:rsidRDefault="00860401" w:rsidP="00860401">
      <w:pPr>
        <w:pStyle w:val="NormalWeb"/>
        <w:numPr>
          <w:ilvl w:val="0"/>
          <w:numId w:val="16"/>
        </w:numPr>
      </w:pPr>
      <w:r>
        <w:t>Machine learning</w:t>
      </w:r>
    </w:p>
    <w:p w:rsidR="00860401" w:rsidRDefault="00860401" w:rsidP="00860401">
      <w:pPr>
        <w:pStyle w:val="NormalWeb"/>
        <w:numPr>
          <w:ilvl w:val="0"/>
          <w:numId w:val="16"/>
        </w:numPr>
      </w:pPr>
      <w:r>
        <w:t>Game development</w:t>
      </w:r>
    </w:p>
    <w:p w:rsidR="00860401" w:rsidRDefault="00860401" w:rsidP="003A4594">
      <w:pPr>
        <w:pStyle w:val="NormalWeb"/>
      </w:pPr>
      <w:r>
        <w:t>Almost every Python application relies on functions.</w:t>
      </w:r>
      <w:bookmarkStart w:id="0" w:name="_GoBack"/>
      <w:bookmarkEnd w:id="0"/>
    </w:p>
    <w:p w:rsidR="00860401" w:rsidRDefault="00860401" w:rsidP="00860401">
      <w:pPr>
        <w:pStyle w:val="Heading2"/>
      </w:pPr>
      <w:r>
        <w:t>16. Conclusion</w:t>
      </w:r>
    </w:p>
    <w:p w:rsidR="00860401" w:rsidRDefault="00860401" w:rsidP="00860401">
      <w:pPr>
        <w:pStyle w:val="NormalWeb"/>
      </w:pPr>
      <w:r>
        <w:t>Functions form the foundation of Python programming. They help programmers write clean, reusable, and well-structured code. A strong understanding of functions is essential for academic learning as well as real-world Python development.</w:t>
      </w:r>
    </w:p>
    <w:p w:rsidR="001F40DF" w:rsidRPr="00860401" w:rsidRDefault="001F40DF" w:rsidP="00860401"/>
    <w:sectPr w:rsidR="001F40DF" w:rsidRPr="00860401" w:rsidSect="003A4594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12F8" w:rsidRDefault="00F612F8" w:rsidP="003A4594">
      <w:pPr>
        <w:spacing w:after="0" w:line="240" w:lineRule="auto"/>
      </w:pPr>
      <w:r>
        <w:separator/>
      </w:r>
    </w:p>
  </w:endnote>
  <w:endnote w:type="continuationSeparator" w:id="0">
    <w:p w:rsidR="00F612F8" w:rsidRDefault="00F612F8" w:rsidP="003A4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220695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A4594" w:rsidRDefault="003A45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E693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A4594" w:rsidRDefault="003A45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12F8" w:rsidRDefault="00F612F8" w:rsidP="003A4594">
      <w:pPr>
        <w:spacing w:after="0" w:line="240" w:lineRule="auto"/>
      </w:pPr>
      <w:r>
        <w:separator/>
      </w:r>
    </w:p>
  </w:footnote>
  <w:footnote w:type="continuationSeparator" w:id="0">
    <w:p w:rsidR="00F612F8" w:rsidRDefault="00F612F8" w:rsidP="003A4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A74118"/>
    <w:multiLevelType w:val="multilevel"/>
    <w:tmpl w:val="E82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C75A48"/>
    <w:multiLevelType w:val="multilevel"/>
    <w:tmpl w:val="890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DB0B8C"/>
    <w:multiLevelType w:val="multilevel"/>
    <w:tmpl w:val="684E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F63D6F"/>
    <w:multiLevelType w:val="multilevel"/>
    <w:tmpl w:val="108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EB46A6"/>
    <w:multiLevelType w:val="multilevel"/>
    <w:tmpl w:val="2E6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BE18B0"/>
    <w:multiLevelType w:val="multilevel"/>
    <w:tmpl w:val="8C44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B44BAD"/>
    <w:multiLevelType w:val="multilevel"/>
    <w:tmpl w:val="C4B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5"/>
  </w:num>
  <w:num w:numId="13">
    <w:abstractNumId w:val="10"/>
  </w:num>
  <w:num w:numId="14">
    <w:abstractNumId w:val="14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E6932"/>
    <w:rsid w:val="001F40DF"/>
    <w:rsid w:val="0029639D"/>
    <w:rsid w:val="00326F90"/>
    <w:rsid w:val="003A4594"/>
    <w:rsid w:val="00860401"/>
    <w:rsid w:val="009E1A00"/>
    <w:rsid w:val="00AA1D8D"/>
    <w:rsid w:val="00B47730"/>
    <w:rsid w:val="00CB0664"/>
    <w:rsid w:val="00F61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439F08D-856E-435A-A515-316BDD84C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0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8604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6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60401"/>
    <w:rPr>
      <w:rFonts w:ascii="Courier New" w:eastAsia="Times New Roman" w:hAnsi="Courier New" w:cs="Courier New"/>
      <w:sz w:val="20"/>
      <w:szCs w:val="20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5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9050DB-85BB-4374-B3CB-738A44DF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2026-01-27T09:05:00Z</dcterms:created>
  <dcterms:modified xsi:type="dcterms:W3CDTF">2026-01-27T09:05:00Z</dcterms:modified>
  <cp:category/>
</cp:coreProperties>
</file>